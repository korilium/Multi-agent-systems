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6B68" w14:textId="77777777" w:rsidR="0042091A" w:rsidRDefault="0042091A"/>
    <w:p w14:paraId="3EC81394" w14:textId="77777777" w:rsidR="0042091A" w:rsidRDefault="0042091A"/>
    <w:p w14:paraId="1CA3E159" w14:textId="77777777" w:rsidR="0042091A" w:rsidRDefault="0042091A"/>
    <w:p w14:paraId="5608CFE0" w14:textId="77777777" w:rsidR="0042091A" w:rsidRDefault="0042091A"/>
    <w:p w14:paraId="2B1B9539" w14:textId="77777777" w:rsidR="0042091A" w:rsidRDefault="00000000">
      <w:pPr>
        <w:jc w:val="center"/>
      </w:pPr>
      <w:r>
        <w:rPr>
          <w:b/>
          <w:color w:val="1F497D"/>
          <w:sz w:val="52"/>
        </w:rPr>
        <w:t>AnyLogic Project Setup Guide</w:t>
      </w:r>
    </w:p>
    <w:p w14:paraId="5C38852C" w14:textId="77777777" w:rsidR="0042091A" w:rsidRDefault="00000000">
      <w:pPr>
        <w:jc w:val="center"/>
      </w:pPr>
      <w:r>
        <w:rPr>
          <w:color w:val="2E75B6"/>
          <w:sz w:val="28"/>
        </w:rPr>
        <w:t>Colruyt Collect&amp;Go Self-Driving Delivery Simulation</w:t>
      </w:r>
    </w:p>
    <w:p w14:paraId="26EB1915" w14:textId="3E39EC4C" w:rsidR="0042091A" w:rsidRDefault="00000000" w:rsidP="00C912D9">
      <w:pPr>
        <w:jc w:val="center"/>
      </w:pPr>
      <w:r>
        <w:rPr>
          <w:sz w:val="24"/>
        </w:rPr>
        <w:t>Multi-agent Systems (H02H4a)</w:t>
      </w:r>
      <w:r>
        <w:br w:type="page"/>
      </w:r>
    </w:p>
    <w:p w14:paraId="242E1226" w14:textId="77777777" w:rsidR="0042091A" w:rsidRDefault="00000000">
      <w:pPr>
        <w:pStyle w:val="Kop1"/>
      </w:pPr>
      <w:r>
        <w:lastRenderedPageBreak/>
        <w:t>1. Architecture Overview</w:t>
      </w:r>
    </w:p>
    <w:p w14:paraId="167AF547" w14:textId="77777777" w:rsidR="0042091A" w:rsidRDefault="00000000">
      <w:r>
        <w:t>This project uses only features available in the AnyLogic Personal Learning Edition (PLE). There is no Pedestrian Library. All agents are custom agent types that move autonomously in continuous 2D space using trigonometric step calculations (as in the L04 AGV workshop).</w:t>
      </w:r>
    </w:p>
    <w:p w14:paraId="0620647C" w14:textId="77777777" w:rsidR="0042091A" w:rsidRDefault="00000000">
      <w:pPr>
        <w:pStyle w:val="Kop2"/>
      </w:pPr>
      <w:r>
        <w:t>1.1 Why Custom Agents Matter</w:t>
      </w:r>
    </w:p>
    <w:p w14:paraId="23BBABA9" w14:textId="77777777" w:rsidR="0042091A" w:rsidRDefault="00000000">
      <w:r>
        <w:t>The course (Macal 2016, L01 slide 14) defines four key properties of agents: individuality, autonomy, interactivity, and adaptability. Using a library that spawns and moves pedestrians for you violates the autonomy requirement. By building custom pedestrians, each agent:</w:t>
      </w:r>
    </w:p>
    <w:p w14:paraId="71B5383A" w14:textId="77777777" w:rsidR="0042091A" w:rsidRDefault="00000000">
      <w:pPr>
        <w:pStyle w:val="Lijstopsomteken"/>
      </w:pPr>
      <w:r>
        <w:t>Perceives its local environment (walls, other pedestrians, the robot) through its own scan radius.</w:t>
      </w:r>
    </w:p>
    <w:p w14:paraId="503AEE00" w14:textId="77777777" w:rsidR="0042091A" w:rsidRDefault="00000000">
      <w:pPr>
        <w:pStyle w:val="Lijstopsomteken"/>
      </w:pPr>
      <w:r>
        <w:t>Decides its own heading using layered behaviour arbitration (L03 — Brooks’ subsumption).</w:t>
      </w:r>
    </w:p>
    <w:p w14:paraId="7FC9433F" w14:textId="77777777" w:rsidR="0042091A" w:rsidRDefault="00000000">
      <w:pPr>
        <w:pStyle w:val="Lijstopsomteken"/>
      </w:pPr>
      <w:r>
        <w:t>Acts by updating its position with trig: x += speed × dt × cos(θ), y += speed × dt × sin(θ) (L04 formula).</w:t>
      </w:r>
    </w:p>
    <w:p w14:paraId="6725D281" w14:textId="77777777" w:rsidR="0042091A" w:rsidRDefault="00000000">
      <w:pPr>
        <w:pStyle w:val="Lijstopsomteken"/>
      </w:pPr>
      <w:r>
        <w:t>Uses statechart-driven state transitions to switch between behavioural modes.</w:t>
      </w:r>
    </w:p>
    <w:p w14:paraId="31097A34" w14:textId="77777777" w:rsidR="0042091A" w:rsidRDefault="00000000">
      <w:pPr>
        <w:pStyle w:val="Lijstopsomteken"/>
      </w:pPr>
      <w:r>
        <w:t>Creates emergent crowd behaviour from local rules — exactly what ABMS is about.</w:t>
      </w:r>
    </w:p>
    <w:p w14:paraId="53A1E07A" w14:textId="77777777" w:rsidR="0042091A" w:rsidRDefault="00000000">
      <w:pPr>
        <w:pStyle w:val="Kop2"/>
      </w:pPr>
      <w:r>
        <w:t>1.2 Agent Types</w:t>
      </w:r>
    </w:p>
    <w:tbl>
      <w:tblPr>
        <w:tblStyle w:val="Lichtraster-accent1"/>
        <w:tblW w:w="0" w:type="auto"/>
        <w:tblLook w:val="04A0" w:firstRow="1" w:lastRow="0" w:firstColumn="1" w:lastColumn="0" w:noHBand="0" w:noVBand="1"/>
      </w:tblPr>
      <w:tblGrid>
        <w:gridCol w:w="2174"/>
        <w:gridCol w:w="2091"/>
        <w:gridCol w:w="4591"/>
      </w:tblGrid>
      <w:tr w:rsidR="0042091A" w14:paraId="1E1A1DC7"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2D7C05" w14:textId="77777777" w:rsidR="0042091A" w:rsidRDefault="00000000">
            <w:r>
              <w:rPr>
                <w:sz w:val="20"/>
              </w:rPr>
              <w:t>Agent</w:t>
            </w:r>
          </w:p>
        </w:tc>
        <w:tc>
          <w:tcPr>
            <w:tcW w:w="2268" w:type="dxa"/>
          </w:tcPr>
          <w:p w14:paraId="5FFB7B2B"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Architecture</w:t>
            </w:r>
          </w:p>
        </w:tc>
        <w:tc>
          <w:tcPr>
            <w:tcW w:w="5102" w:type="dxa"/>
          </w:tcPr>
          <w:p w14:paraId="4DB11908"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Key Behaviours</w:t>
            </w:r>
          </w:p>
        </w:tc>
      </w:tr>
      <w:tr w:rsidR="0042091A" w14:paraId="57511E13"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AF514E9" w14:textId="77777777" w:rsidR="0042091A" w:rsidRDefault="00000000">
            <w:r>
              <w:rPr>
                <w:sz w:val="20"/>
              </w:rPr>
              <w:t>PedestrianAgent</w:t>
            </w:r>
          </w:p>
        </w:tc>
        <w:tc>
          <w:tcPr>
            <w:tcW w:w="2268" w:type="dxa"/>
          </w:tcPr>
          <w:p w14:paraId="573022A2"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Statechart + behaviour-based</w:t>
            </w:r>
          </w:p>
        </w:tc>
        <w:tc>
          <w:tcPr>
            <w:tcW w:w="5102" w:type="dxa"/>
          </w:tcPr>
          <w:p w14:paraId="6CAD8195"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WALKING: goal-seek with pedestrian/wall avoidance. DODGING_TRUCK: curves away from robot using blended escape+goal direction.</w:t>
            </w:r>
          </w:p>
        </w:tc>
      </w:tr>
      <w:tr w:rsidR="0042091A" w14:paraId="40B732AB"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DFB9CF0" w14:textId="77777777" w:rsidR="0042091A" w:rsidRDefault="00000000">
            <w:r>
              <w:rPr>
                <w:sz w:val="20"/>
              </w:rPr>
              <w:t>DeliveryRobot</w:t>
            </w:r>
          </w:p>
        </w:tc>
        <w:tc>
          <w:tcPr>
            <w:tcW w:w="2268" w:type="dxa"/>
          </w:tcPr>
          <w:p w14:paraId="18C07B75"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Statechart + behaviour-based</w:t>
            </w:r>
          </w:p>
        </w:tc>
        <w:tc>
          <w:tcPr>
            <w:tcW w:w="5102" w:type="dxa"/>
          </w:tcPr>
          <w:p w14:paraId="2B4CE9EF"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NAVIGATING: cruise toward target. BLOCKED: full stop (reactive). ASSERTIVE_CRAWLING: graduated slowdown, never fully stops.</w:t>
            </w:r>
          </w:p>
        </w:tc>
      </w:tr>
      <w:tr w:rsidR="0042091A" w14:paraId="6C242AAF"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F1F907A" w14:textId="77777777" w:rsidR="0042091A" w:rsidRDefault="00000000">
            <w:r>
              <w:rPr>
                <w:sz w:val="20"/>
              </w:rPr>
              <w:t>Main</w:t>
            </w:r>
          </w:p>
        </w:tc>
        <w:tc>
          <w:tcPr>
            <w:tcW w:w="2268" w:type="dxa"/>
          </w:tcPr>
          <w:p w14:paraId="08F687AB"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Environment holder</w:t>
            </w:r>
          </w:p>
        </w:tc>
        <w:tc>
          <w:tcPr>
            <w:tcW w:w="5102" w:type="dxa"/>
          </w:tcPr>
          <w:p w14:paraId="74BF5B72"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Holds street parameters, spawns agents from street edges, collects delivery time and freeze count statistics.</w:t>
            </w:r>
          </w:p>
        </w:tc>
      </w:tr>
    </w:tbl>
    <w:p w14:paraId="42866898" w14:textId="77777777" w:rsidR="0042091A" w:rsidRDefault="00000000">
      <w:pPr>
        <w:pStyle w:val="Kop2"/>
      </w:pPr>
      <w:r>
        <w:t>1.3 Movement Model</w:t>
      </w:r>
    </w:p>
    <w:p w14:paraId="39677426" w14:textId="77777777" w:rsidR="0042091A" w:rsidRDefault="00000000">
      <w:r>
        <w:t>All agents use the same trigonometric movement from L04. Each tick (dt = 0.05s at 20 Hz):</w:t>
      </w:r>
    </w:p>
    <w:p w14:paraId="50DFA2FB" w14:textId="77777777" w:rsidR="0042091A" w:rsidRDefault="00000000">
      <w:pPr>
        <w:pStyle w:val="Code"/>
      </w:pPr>
      <w:r>
        <w:t>double dt = 0.05;</w:t>
      </w:r>
    </w:p>
    <w:p w14:paraId="2E7C5479" w14:textId="77777777" w:rsidR="0042091A" w:rsidRDefault="00000000">
      <w:pPr>
        <w:pStyle w:val="Code"/>
      </w:pPr>
      <w:r>
        <w:t>double newX = getX() + speed * dt * Math.cos(heading);</w:t>
      </w:r>
    </w:p>
    <w:p w14:paraId="72C15EE6" w14:textId="77777777" w:rsidR="0042091A" w:rsidRDefault="00000000">
      <w:pPr>
        <w:pStyle w:val="Code"/>
      </w:pPr>
      <w:r>
        <w:t>double newY = getY() + speed * dt * Math.sin(heading);</w:t>
      </w:r>
    </w:p>
    <w:p w14:paraId="7F629F8D" w14:textId="77777777" w:rsidR="0042091A" w:rsidRDefault="00000000">
      <w:pPr>
        <w:pStyle w:val="Code"/>
      </w:pPr>
      <w:r>
        <w:t>setXY(newX, newY);</w:t>
      </w:r>
    </w:p>
    <w:p w14:paraId="058FEA20" w14:textId="77777777" w:rsidR="0042091A" w:rsidRDefault="0042091A">
      <w:pPr>
        <w:pStyle w:val="Code"/>
      </w:pPr>
    </w:p>
    <w:p w14:paraId="7D157183" w14:textId="77777777" w:rsidR="0042091A" w:rsidRDefault="00000000">
      <w:pPr>
        <w:pStyle w:val="Code"/>
      </w:pPr>
      <w:r>
        <w:lastRenderedPageBreak/>
        <w:t>// Turning: adjust heading toward desired direction</w:t>
      </w:r>
    </w:p>
    <w:p w14:paraId="3AB0AF05" w14:textId="77777777" w:rsidR="0042091A" w:rsidRDefault="00000000">
      <w:pPr>
        <w:pStyle w:val="Code"/>
      </w:pPr>
      <w:r>
        <w:t>double desired = Math.atan2(targetY - getY(), targetX - getX());</w:t>
      </w:r>
    </w:p>
    <w:p w14:paraId="2737132F" w14:textId="77777777" w:rsidR="0042091A" w:rsidRDefault="00000000">
      <w:pPr>
        <w:pStyle w:val="Code"/>
      </w:pPr>
      <w:r>
        <w:t>double diff = desired - heading;</w:t>
      </w:r>
    </w:p>
    <w:p w14:paraId="06E7A6AD" w14:textId="77777777" w:rsidR="0042091A" w:rsidRDefault="00000000">
      <w:pPr>
        <w:pStyle w:val="Code"/>
      </w:pPr>
      <w:r>
        <w:t>while (diff &gt; Math.PI) diff -= 2 * Math.PI;</w:t>
      </w:r>
    </w:p>
    <w:p w14:paraId="7FF201F3" w14:textId="77777777" w:rsidR="0042091A" w:rsidRDefault="00000000">
      <w:pPr>
        <w:pStyle w:val="Code"/>
      </w:pPr>
      <w:r>
        <w:t>while (diff &lt; -Math.PI) diff += 2 * Math.PI;</w:t>
      </w:r>
    </w:p>
    <w:p w14:paraId="0241D5F2" w14:textId="77777777" w:rsidR="0042091A" w:rsidRDefault="00000000">
      <w:pPr>
        <w:pStyle w:val="Code"/>
      </w:pPr>
      <w:r>
        <w:t>heading += Math.max(-turnRate, Math.min(turnRate, diff));</w:t>
      </w:r>
    </w:p>
    <w:p w14:paraId="32B95266" w14:textId="77777777" w:rsidR="0042091A" w:rsidRDefault="00000000">
      <w:pPr>
        <w:pStyle w:val="Kop2"/>
      </w:pPr>
      <w:r>
        <w:t>1.4 Theoretical Foundation: Joint Collision Avoidance</w:t>
      </w:r>
    </w:p>
    <w:p w14:paraId="0A9AD05A" w14:textId="77777777" w:rsidR="0042091A" w:rsidRDefault="00000000">
      <w:r>
        <w:t>The two behaviour modes directly implement the two sides of the argument in Trautman &amp; Krause (2010), "Unfreezing the Robot: Navigation in Dense, Interacting Crowds":</w:t>
      </w:r>
    </w:p>
    <w:p w14:paraId="7037C723" w14:textId="77777777" w:rsidR="0042091A" w:rsidRDefault="00000000">
      <w:pPr>
        <w:pStyle w:val="Lijstopsomteken"/>
      </w:pPr>
      <w:r>
        <w:t>behaviorMode = 0 (Reactive): The robot uses OMNIDIRECTIONAL detection — it treats every nearby pedestrian as a threat regardless of direction. This is the overcautious planner that Trautman &amp; Krause show leads to the "Freezing Robot Problem": in dense crowds, there is always someone nearby, so the robot freezes permanently.</w:t>
      </w:r>
    </w:p>
    <w:p w14:paraId="26DF7DA1" w14:textId="77777777" w:rsidR="0042091A" w:rsidRDefault="00000000">
      <w:pPr>
        <w:pStyle w:val="Lijstopsomteken"/>
      </w:pPr>
      <w:r>
        <w:t>behaviorMode = 1 (Assertive): The robot uses a FORWARD CONE (±60°) for detection — it only responds to pedestrians directly ahead, trusting that side and rear pedestrians will cooperatively make room. This implements the paper’s key insight: joint collision avoidance prevents freezing. The robot keeps moving, and pedestrians curve away.</w:t>
      </w:r>
    </w:p>
    <w:p w14:paraId="66E36353" w14:textId="77777777" w:rsidR="0042091A" w:rsidRDefault="00000000">
      <w:r>
        <w:t>The pedestrian DODGING_TRUCK statechart state implements the cooperative side: when a pedestrian detects the truck within 25 units, it blends an "away from truck" direction with its goal direction, curving around the truck rather than stopping.</w:t>
      </w:r>
    </w:p>
    <w:p w14:paraId="3C665F30" w14:textId="77777777" w:rsidR="0042091A" w:rsidRDefault="00000000">
      <w:pPr>
        <w:pStyle w:val="Kop2"/>
      </w:pPr>
      <w:r>
        <w:t>1.5 Robot Statechart</w:t>
      </w:r>
    </w:p>
    <w:tbl>
      <w:tblPr>
        <w:tblStyle w:val="Lichtraster-accent1"/>
        <w:tblW w:w="0" w:type="auto"/>
        <w:tblLook w:val="04A0" w:firstRow="1" w:lastRow="0" w:firstColumn="1" w:lastColumn="0" w:noHBand="0" w:noVBand="1"/>
      </w:tblPr>
      <w:tblGrid>
        <w:gridCol w:w="2561"/>
        <w:gridCol w:w="3806"/>
        <w:gridCol w:w="2489"/>
      </w:tblGrid>
      <w:tr w:rsidR="0042091A" w14:paraId="71E899C4"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E5E8DD4" w14:textId="77777777" w:rsidR="0042091A" w:rsidRDefault="00000000">
            <w:r>
              <w:rPr>
                <w:sz w:val="20"/>
              </w:rPr>
              <w:t>State</w:t>
            </w:r>
          </w:p>
        </w:tc>
        <w:tc>
          <w:tcPr>
            <w:tcW w:w="4535" w:type="dxa"/>
          </w:tcPr>
          <w:p w14:paraId="4C73CC3E"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835" w:type="dxa"/>
          </w:tcPr>
          <w:p w14:paraId="116F3247"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Speed</w:t>
            </w:r>
          </w:p>
        </w:tc>
      </w:tr>
      <w:tr w:rsidR="0042091A" w14:paraId="54021E95"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5FFB74" w14:textId="77777777" w:rsidR="0042091A" w:rsidRDefault="00000000">
            <w:r>
              <w:rPr>
                <w:sz w:val="20"/>
              </w:rPr>
              <w:t>NAVIGATING</w:t>
            </w:r>
          </w:p>
        </w:tc>
        <w:tc>
          <w:tcPr>
            <w:tcW w:w="4535" w:type="dxa"/>
          </w:tcPr>
          <w:p w14:paraId="143E3F60"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Moving toward delivery target. No pedestrian detected within slowDist.</w:t>
            </w:r>
          </w:p>
        </w:tc>
        <w:tc>
          <w:tcPr>
            <w:tcW w:w="2835" w:type="dxa"/>
          </w:tcPr>
          <w:p w14:paraId="3311FC20"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cruiseSpeed (1.5)</w:t>
            </w:r>
          </w:p>
        </w:tc>
      </w:tr>
      <w:tr w:rsidR="0042091A" w14:paraId="241470BC"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05C147D" w14:textId="77777777" w:rsidR="0042091A" w:rsidRDefault="00000000">
            <w:r>
              <w:rPr>
                <w:sz w:val="20"/>
              </w:rPr>
              <w:t>BLOCKED</w:t>
            </w:r>
          </w:p>
        </w:tc>
        <w:tc>
          <w:tcPr>
            <w:tcW w:w="4535" w:type="dxa"/>
          </w:tcPr>
          <w:p w14:paraId="178B01DD"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Full stop. Pedestrian within stopDist. Reactive mode only. Increments freezeCount.</w:t>
            </w:r>
          </w:p>
        </w:tc>
        <w:tc>
          <w:tcPr>
            <w:tcW w:w="2835" w:type="dxa"/>
          </w:tcPr>
          <w:p w14:paraId="4AD337E7"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0 (stopped)</w:t>
            </w:r>
          </w:p>
        </w:tc>
      </w:tr>
      <w:tr w:rsidR="0042091A" w14:paraId="057B561F"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F35B1A4" w14:textId="77777777" w:rsidR="0042091A" w:rsidRDefault="00000000">
            <w:r>
              <w:rPr>
                <w:sz w:val="20"/>
              </w:rPr>
              <w:t>ASSERTIVE_CRAWLING</w:t>
            </w:r>
          </w:p>
        </w:tc>
        <w:tc>
          <w:tcPr>
            <w:tcW w:w="4535" w:type="dxa"/>
          </w:tcPr>
          <w:p w14:paraId="09ECB626"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Crawling forward, trusting pedestrians to yield. Assertive mode only.</w:t>
            </w:r>
          </w:p>
        </w:tc>
        <w:tc>
          <w:tcPr>
            <w:tcW w:w="2835" w:type="dxa"/>
          </w:tcPr>
          <w:p w14:paraId="591493EA"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Graduated: crawlSpeed (0.3) to cruiseSpeed</w:t>
            </w:r>
          </w:p>
        </w:tc>
      </w:tr>
    </w:tbl>
    <w:p w14:paraId="67A39C21" w14:textId="77777777" w:rsidR="0042091A" w:rsidRDefault="00000000">
      <w:r>
        <w:t>Statechart transitions (all condition-based):</w:t>
      </w:r>
    </w:p>
    <w:tbl>
      <w:tblPr>
        <w:tblStyle w:val="Lichtraster-accent1"/>
        <w:tblW w:w="0" w:type="auto"/>
        <w:tblLook w:val="04A0" w:firstRow="1" w:lastRow="0" w:firstColumn="1" w:lastColumn="0" w:noHBand="0" w:noVBand="1"/>
      </w:tblPr>
      <w:tblGrid>
        <w:gridCol w:w="704"/>
        <w:gridCol w:w="2528"/>
        <w:gridCol w:w="2528"/>
        <w:gridCol w:w="3096"/>
      </w:tblGrid>
      <w:tr w:rsidR="0042091A" w14:paraId="40BA1F3E"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AA99906" w14:textId="77777777" w:rsidR="0042091A" w:rsidRDefault="00000000">
            <w:r>
              <w:rPr>
                <w:sz w:val="20"/>
              </w:rPr>
              <w:t>ID</w:t>
            </w:r>
          </w:p>
        </w:tc>
        <w:tc>
          <w:tcPr>
            <w:tcW w:w="2268" w:type="dxa"/>
          </w:tcPr>
          <w:p w14:paraId="27603866"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From</w:t>
            </w:r>
          </w:p>
        </w:tc>
        <w:tc>
          <w:tcPr>
            <w:tcW w:w="2268" w:type="dxa"/>
          </w:tcPr>
          <w:p w14:paraId="316063E4"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To</w:t>
            </w:r>
          </w:p>
        </w:tc>
        <w:tc>
          <w:tcPr>
            <w:tcW w:w="3969" w:type="dxa"/>
          </w:tcPr>
          <w:p w14:paraId="59E4FC91"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Condition</w:t>
            </w:r>
          </w:p>
        </w:tc>
      </w:tr>
      <w:tr w:rsidR="0042091A" w14:paraId="487A8DCC"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F4D5BD3" w14:textId="77777777" w:rsidR="0042091A" w:rsidRDefault="00000000">
            <w:r>
              <w:rPr>
                <w:sz w:val="20"/>
              </w:rPr>
              <w:t>T1</w:t>
            </w:r>
          </w:p>
        </w:tc>
        <w:tc>
          <w:tcPr>
            <w:tcW w:w="2268" w:type="dxa"/>
          </w:tcPr>
          <w:p w14:paraId="15C88060"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NAVIGATING</w:t>
            </w:r>
          </w:p>
        </w:tc>
        <w:tc>
          <w:tcPr>
            <w:tcW w:w="2268" w:type="dxa"/>
          </w:tcPr>
          <w:p w14:paraId="47F1AABB"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BLOCKED</w:t>
            </w:r>
          </w:p>
        </w:tc>
        <w:tc>
          <w:tcPr>
            <w:tcW w:w="3969" w:type="dxa"/>
          </w:tcPr>
          <w:p w14:paraId="1D2FA931"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behaviorMode == 0 &amp;&amp; nearestPedDist &lt; 35</w:t>
            </w:r>
          </w:p>
        </w:tc>
      </w:tr>
      <w:tr w:rsidR="0042091A" w14:paraId="25CF1AE1"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09EB283" w14:textId="77777777" w:rsidR="0042091A" w:rsidRDefault="00000000">
            <w:r>
              <w:rPr>
                <w:sz w:val="20"/>
              </w:rPr>
              <w:t>T2</w:t>
            </w:r>
          </w:p>
        </w:tc>
        <w:tc>
          <w:tcPr>
            <w:tcW w:w="2268" w:type="dxa"/>
          </w:tcPr>
          <w:p w14:paraId="0333188C"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NAVIGATING</w:t>
            </w:r>
          </w:p>
        </w:tc>
        <w:tc>
          <w:tcPr>
            <w:tcW w:w="2268" w:type="dxa"/>
          </w:tcPr>
          <w:p w14:paraId="5A4154E0"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ASSERTIVE_CRAWLING</w:t>
            </w:r>
          </w:p>
        </w:tc>
        <w:tc>
          <w:tcPr>
            <w:tcW w:w="3969" w:type="dxa"/>
          </w:tcPr>
          <w:p w14:paraId="1762010D"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behaviorMode == 1 &amp;&amp; nearestPedDist &lt; 35</w:t>
            </w:r>
          </w:p>
        </w:tc>
      </w:tr>
      <w:tr w:rsidR="0042091A" w14:paraId="623FF5A7"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546E456" w14:textId="77777777" w:rsidR="0042091A" w:rsidRDefault="00000000">
            <w:r>
              <w:rPr>
                <w:sz w:val="20"/>
              </w:rPr>
              <w:t>T3</w:t>
            </w:r>
          </w:p>
        </w:tc>
        <w:tc>
          <w:tcPr>
            <w:tcW w:w="2268" w:type="dxa"/>
          </w:tcPr>
          <w:p w14:paraId="5BB26C5D"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BLOCKED</w:t>
            </w:r>
          </w:p>
        </w:tc>
        <w:tc>
          <w:tcPr>
            <w:tcW w:w="2268" w:type="dxa"/>
          </w:tcPr>
          <w:p w14:paraId="66F423AB"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NAVIGATING</w:t>
            </w:r>
          </w:p>
        </w:tc>
        <w:tc>
          <w:tcPr>
            <w:tcW w:w="3969" w:type="dxa"/>
          </w:tcPr>
          <w:p w14:paraId="3F0948F0"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nearestPedDist &gt;= 35</w:t>
            </w:r>
          </w:p>
        </w:tc>
      </w:tr>
      <w:tr w:rsidR="0042091A" w14:paraId="1D3EE1B3"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ABFF909" w14:textId="77777777" w:rsidR="0042091A" w:rsidRDefault="00000000">
            <w:r>
              <w:rPr>
                <w:sz w:val="20"/>
              </w:rPr>
              <w:lastRenderedPageBreak/>
              <w:t>T4</w:t>
            </w:r>
          </w:p>
        </w:tc>
        <w:tc>
          <w:tcPr>
            <w:tcW w:w="2268" w:type="dxa"/>
          </w:tcPr>
          <w:p w14:paraId="41C1A14A"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ASSERTIVE_CRAWLING</w:t>
            </w:r>
          </w:p>
        </w:tc>
        <w:tc>
          <w:tcPr>
            <w:tcW w:w="2268" w:type="dxa"/>
          </w:tcPr>
          <w:p w14:paraId="3C55779D"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NAVIGATING</w:t>
            </w:r>
          </w:p>
        </w:tc>
        <w:tc>
          <w:tcPr>
            <w:tcW w:w="3969" w:type="dxa"/>
          </w:tcPr>
          <w:p w14:paraId="35DA92CF"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nearestPedDist &gt;= 35</w:t>
            </w:r>
          </w:p>
        </w:tc>
      </w:tr>
      <w:tr w:rsidR="0042091A" w14:paraId="5B636E6E"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6542FB" w14:textId="77777777" w:rsidR="0042091A" w:rsidRDefault="00000000">
            <w:r>
              <w:rPr>
                <w:sz w:val="20"/>
              </w:rPr>
              <w:t>T5</w:t>
            </w:r>
          </w:p>
        </w:tc>
        <w:tc>
          <w:tcPr>
            <w:tcW w:w="2268" w:type="dxa"/>
          </w:tcPr>
          <w:p w14:paraId="17C75E71"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ASSERTIVE_CRAWLING</w:t>
            </w:r>
          </w:p>
        </w:tc>
        <w:tc>
          <w:tcPr>
            <w:tcW w:w="2268" w:type="dxa"/>
          </w:tcPr>
          <w:p w14:paraId="567EE4EC"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BLOCKED</w:t>
            </w:r>
          </w:p>
        </w:tc>
        <w:tc>
          <w:tcPr>
            <w:tcW w:w="3969" w:type="dxa"/>
          </w:tcPr>
          <w:p w14:paraId="5D2123B3"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nearestPedDist &lt; 20</w:t>
            </w:r>
          </w:p>
        </w:tc>
      </w:tr>
    </w:tbl>
    <w:p w14:paraId="10905B17" w14:textId="77777777" w:rsidR="0042091A" w:rsidRDefault="00000000">
      <w:r>
        <w:t>Note: nearestPedDist is computed differently per mode. In reactive mode it is the omnidirectional distance to the nearest pedestrian in any direction. In assertive mode it is the distance to the nearest pedestrian in the ±60° forward cone only.</w:t>
      </w:r>
    </w:p>
    <w:p w14:paraId="0D032EC4" w14:textId="77777777" w:rsidR="0042091A" w:rsidRDefault="00000000">
      <w:pPr>
        <w:pStyle w:val="Kop2"/>
      </w:pPr>
      <w:r>
        <w:t>1.6 Pedestrian Statechart</w:t>
      </w:r>
    </w:p>
    <w:tbl>
      <w:tblPr>
        <w:tblStyle w:val="Lichtraster-accent1"/>
        <w:tblW w:w="0" w:type="auto"/>
        <w:tblLook w:val="04A0" w:firstRow="1" w:lastRow="0" w:firstColumn="1" w:lastColumn="0" w:noHBand="0" w:noVBand="1"/>
      </w:tblPr>
      <w:tblGrid>
        <w:gridCol w:w="2226"/>
        <w:gridCol w:w="5048"/>
        <w:gridCol w:w="1582"/>
      </w:tblGrid>
      <w:tr w:rsidR="0042091A" w14:paraId="6E6FFEB4"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E25CB87" w14:textId="77777777" w:rsidR="0042091A" w:rsidRDefault="00000000">
            <w:r>
              <w:rPr>
                <w:sz w:val="20"/>
              </w:rPr>
              <w:t>State</w:t>
            </w:r>
          </w:p>
        </w:tc>
        <w:tc>
          <w:tcPr>
            <w:tcW w:w="5669" w:type="dxa"/>
          </w:tcPr>
          <w:p w14:paraId="1AFDC7F9"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1701" w:type="dxa"/>
          </w:tcPr>
          <w:p w14:paraId="14ED4B57"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Colour</w:t>
            </w:r>
          </w:p>
        </w:tc>
      </w:tr>
      <w:tr w:rsidR="0042091A" w14:paraId="33916AA6"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98B1EC6" w14:textId="77777777" w:rsidR="0042091A" w:rsidRDefault="00000000">
            <w:r>
              <w:rPr>
                <w:sz w:val="20"/>
              </w:rPr>
              <w:t>WALKING</w:t>
            </w:r>
          </w:p>
        </w:tc>
        <w:tc>
          <w:tcPr>
            <w:tcW w:w="5669" w:type="dxa"/>
          </w:tcPr>
          <w:p w14:paraId="4928749C"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Normal goal-seeking with pedestrian and wall avoidance.</w:t>
            </w:r>
          </w:p>
        </w:tc>
        <w:tc>
          <w:tcPr>
            <w:tcW w:w="1701" w:type="dxa"/>
          </w:tcPr>
          <w:p w14:paraId="300E66FB"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Green</w:t>
            </w:r>
          </w:p>
        </w:tc>
      </w:tr>
      <w:tr w:rsidR="0042091A" w14:paraId="5D4210A7"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CB5365F" w14:textId="77777777" w:rsidR="0042091A" w:rsidRDefault="00000000">
            <w:r>
              <w:rPr>
                <w:sz w:val="20"/>
              </w:rPr>
              <w:t>DODGING_TRUCK</w:t>
            </w:r>
          </w:p>
        </w:tc>
        <w:tc>
          <w:tcPr>
            <w:tcW w:w="5669" w:type="dxa"/>
          </w:tcPr>
          <w:p w14:paraId="7EF3D311"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Curves around the truck using blended escape+goal direction. Speed reduced proportionally to proximity.</w:t>
            </w:r>
          </w:p>
        </w:tc>
        <w:tc>
          <w:tcPr>
            <w:tcW w:w="1701" w:type="dxa"/>
          </w:tcPr>
          <w:p w14:paraId="6AF53D6B"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Orange</w:t>
            </w:r>
          </w:p>
        </w:tc>
      </w:tr>
    </w:tbl>
    <w:p w14:paraId="4A85CE54" w14:textId="77777777" w:rsidR="0042091A" w:rsidRDefault="00000000">
      <w:r>
        <w:t>Transitions:</w:t>
      </w:r>
    </w:p>
    <w:p w14:paraId="0A49496E" w14:textId="77777777" w:rsidR="0042091A" w:rsidRDefault="00000000">
      <w:pPr>
        <w:pStyle w:val="Lijstopsomteken"/>
      </w:pPr>
      <w:r>
        <w:t>WALKING → DODGING_TRUCK: nearestTruckEdgeDist &lt; 25</w:t>
      </w:r>
    </w:p>
    <w:p w14:paraId="3892BD6E" w14:textId="77777777" w:rsidR="0042091A" w:rsidRDefault="00000000">
      <w:pPr>
        <w:pStyle w:val="Lijstopsomteken"/>
      </w:pPr>
      <w:r>
        <w:t>DODGING_TRUCK → WALKING: nearestTruckEdgeDist &gt;= 25</w:t>
      </w:r>
    </w:p>
    <w:p w14:paraId="7079EED6" w14:textId="77777777" w:rsidR="0042091A" w:rsidRDefault="00000000">
      <w:pPr>
        <w:pStyle w:val="Kop2"/>
      </w:pPr>
      <w:r>
        <w:t>1.7 Independent &amp; Dependent Variables</w:t>
      </w:r>
    </w:p>
    <w:tbl>
      <w:tblPr>
        <w:tblStyle w:val="Lichtraster-accent1"/>
        <w:tblW w:w="0" w:type="auto"/>
        <w:tblLook w:val="04A0" w:firstRow="1" w:lastRow="0" w:firstColumn="1" w:lastColumn="0" w:noHBand="0" w:noVBand="1"/>
      </w:tblPr>
      <w:tblGrid>
        <w:gridCol w:w="1654"/>
        <w:gridCol w:w="2196"/>
        <w:gridCol w:w="5006"/>
      </w:tblGrid>
      <w:tr w:rsidR="0042091A" w14:paraId="6C05075A"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0CC8BB2" w14:textId="77777777" w:rsidR="0042091A" w:rsidRDefault="00000000">
            <w:r>
              <w:rPr>
                <w:sz w:val="20"/>
              </w:rPr>
              <w:t>Type</w:t>
            </w:r>
          </w:p>
        </w:tc>
        <w:tc>
          <w:tcPr>
            <w:tcW w:w="2268" w:type="dxa"/>
          </w:tcPr>
          <w:p w14:paraId="1217DA33"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Variable</w:t>
            </w:r>
          </w:p>
        </w:tc>
        <w:tc>
          <w:tcPr>
            <w:tcW w:w="5669" w:type="dxa"/>
          </w:tcPr>
          <w:p w14:paraId="381A8249"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Values</w:t>
            </w:r>
          </w:p>
        </w:tc>
      </w:tr>
      <w:tr w:rsidR="0042091A" w14:paraId="145C5C5A"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7F809EC" w14:textId="77777777" w:rsidR="0042091A" w:rsidRDefault="00000000">
            <w:r>
              <w:rPr>
                <w:sz w:val="20"/>
              </w:rPr>
              <w:t>Independent</w:t>
            </w:r>
          </w:p>
        </w:tc>
        <w:tc>
          <w:tcPr>
            <w:tcW w:w="2268" w:type="dxa"/>
          </w:tcPr>
          <w:p w14:paraId="21A170E3"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behaviorMode</w:t>
            </w:r>
          </w:p>
        </w:tc>
        <w:tc>
          <w:tcPr>
            <w:tcW w:w="5669" w:type="dxa"/>
          </w:tcPr>
          <w:p w14:paraId="49747940"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0 = Reactive (stops), 1 = Assertive (crawls)</w:t>
            </w:r>
          </w:p>
        </w:tc>
      </w:tr>
      <w:tr w:rsidR="0042091A" w14:paraId="05898A82"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64FA2D7" w14:textId="77777777" w:rsidR="0042091A" w:rsidRDefault="00000000">
            <w:r>
              <w:rPr>
                <w:sz w:val="20"/>
              </w:rPr>
              <w:t>Independent</w:t>
            </w:r>
          </w:p>
        </w:tc>
        <w:tc>
          <w:tcPr>
            <w:tcW w:w="2268" w:type="dxa"/>
          </w:tcPr>
          <w:p w14:paraId="2826EA26"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numPedestrians</w:t>
            </w:r>
          </w:p>
        </w:tc>
        <w:tc>
          <w:tcPr>
            <w:tcW w:w="5669" w:type="dxa"/>
          </w:tcPr>
          <w:p w14:paraId="77F177B0"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Crowd density (e.g. 5, 15, 25)</w:t>
            </w:r>
          </w:p>
        </w:tc>
      </w:tr>
      <w:tr w:rsidR="0042091A" w14:paraId="1D68FF60"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893628A" w14:textId="77777777" w:rsidR="0042091A" w:rsidRDefault="00000000">
            <w:r>
              <w:rPr>
                <w:sz w:val="20"/>
              </w:rPr>
              <w:t>Independent</w:t>
            </w:r>
          </w:p>
        </w:tc>
        <w:tc>
          <w:tcPr>
            <w:tcW w:w="2268" w:type="dxa"/>
          </w:tcPr>
          <w:p w14:paraId="1937FC49"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coordinationMode</w:t>
            </w:r>
          </w:p>
        </w:tc>
        <w:tc>
          <w:tcPr>
            <w:tcW w:w="5669" w:type="dxa"/>
          </w:tcPr>
          <w:p w14:paraId="13D6402F"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0 = Centralized, 1 = Decentralized (multi-robot extension)</w:t>
            </w:r>
          </w:p>
        </w:tc>
      </w:tr>
      <w:tr w:rsidR="0042091A" w14:paraId="7A801BDE"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019D778" w14:textId="77777777" w:rsidR="0042091A" w:rsidRDefault="00000000">
            <w:r>
              <w:rPr>
                <w:sz w:val="20"/>
              </w:rPr>
              <w:t>Dependent</w:t>
            </w:r>
          </w:p>
        </w:tc>
        <w:tc>
          <w:tcPr>
            <w:tcW w:w="2268" w:type="dxa"/>
          </w:tcPr>
          <w:p w14:paraId="5A6C0F60"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Delivery time</w:t>
            </w:r>
          </w:p>
        </w:tc>
        <w:tc>
          <w:tcPr>
            <w:tcW w:w="5669" w:type="dxa"/>
          </w:tcPr>
          <w:p w14:paraId="7E96CE95"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Seconds from start to destination</w:t>
            </w:r>
          </w:p>
        </w:tc>
      </w:tr>
      <w:tr w:rsidR="0042091A" w14:paraId="16BBBD2D"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FBA09AA" w14:textId="77777777" w:rsidR="0042091A" w:rsidRDefault="00000000">
            <w:r>
              <w:rPr>
                <w:sz w:val="20"/>
              </w:rPr>
              <w:t>Dependent</w:t>
            </w:r>
          </w:p>
        </w:tc>
        <w:tc>
          <w:tcPr>
            <w:tcW w:w="2268" w:type="dxa"/>
          </w:tcPr>
          <w:p w14:paraId="3F117588"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freezeCount</w:t>
            </w:r>
          </w:p>
        </w:tc>
        <w:tc>
          <w:tcPr>
            <w:tcW w:w="5669" w:type="dxa"/>
          </w:tcPr>
          <w:p w14:paraId="1BD6B3C8"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Times robot enters BLOCKED state</w:t>
            </w:r>
          </w:p>
        </w:tc>
      </w:tr>
    </w:tbl>
    <w:p w14:paraId="3B551FB2" w14:textId="77777777" w:rsidR="0042091A" w:rsidRDefault="00000000">
      <w:pPr>
        <w:pStyle w:val="Kop2"/>
      </w:pPr>
      <w:r>
        <w:t>1.8 Distance Thresholds (Layered Safety)</w:t>
      </w:r>
    </w:p>
    <w:p w14:paraId="4BADB9EB" w14:textId="77777777" w:rsidR="0042091A" w:rsidRDefault="00000000">
      <w:r>
        <w:t>The model uses layered distance thresholds to create realistic interaction. Each layer serves a specific purpose:</w:t>
      </w:r>
    </w:p>
    <w:tbl>
      <w:tblPr>
        <w:tblStyle w:val="Lichtraster-accent1"/>
        <w:tblW w:w="0" w:type="auto"/>
        <w:tblLook w:val="04A0" w:firstRow="1" w:lastRow="0" w:firstColumn="1" w:lastColumn="0" w:noHBand="0" w:noVBand="1"/>
      </w:tblPr>
      <w:tblGrid>
        <w:gridCol w:w="2084"/>
        <w:gridCol w:w="1584"/>
        <w:gridCol w:w="2397"/>
        <w:gridCol w:w="2791"/>
      </w:tblGrid>
      <w:tr w:rsidR="0042091A" w14:paraId="70D1E0E3"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2C2466F" w14:textId="77777777" w:rsidR="0042091A" w:rsidRDefault="00000000">
            <w:r>
              <w:rPr>
                <w:sz w:val="20"/>
              </w:rPr>
              <w:t>Layer</w:t>
            </w:r>
          </w:p>
        </w:tc>
        <w:tc>
          <w:tcPr>
            <w:tcW w:w="1701" w:type="dxa"/>
          </w:tcPr>
          <w:p w14:paraId="5214F6E6"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Distance</w:t>
            </w:r>
          </w:p>
        </w:tc>
        <w:tc>
          <w:tcPr>
            <w:tcW w:w="2551" w:type="dxa"/>
          </w:tcPr>
          <w:p w14:paraId="0950C8F3"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Direction</w:t>
            </w:r>
          </w:p>
        </w:tc>
        <w:tc>
          <w:tcPr>
            <w:tcW w:w="3118" w:type="dxa"/>
          </w:tcPr>
          <w:p w14:paraId="7B39BB43"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Effect</w:t>
            </w:r>
          </w:p>
        </w:tc>
      </w:tr>
      <w:tr w:rsidR="0042091A" w14:paraId="6F9E1168"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EAD65DE" w14:textId="77777777" w:rsidR="0042091A" w:rsidRDefault="00000000">
            <w:r>
              <w:rPr>
                <w:sz w:val="20"/>
              </w:rPr>
              <w:t>Robot slow zone</w:t>
            </w:r>
          </w:p>
        </w:tc>
        <w:tc>
          <w:tcPr>
            <w:tcW w:w="1701" w:type="dxa"/>
          </w:tcPr>
          <w:p w14:paraId="1D29C3CD"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35 units</w:t>
            </w:r>
          </w:p>
        </w:tc>
        <w:tc>
          <w:tcPr>
            <w:tcW w:w="2551" w:type="dxa"/>
          </w:tcPr>
          <w:p w14:paraId="66495441"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Omni (mode 0) / Fwd ±60° (mode 1)</w:t>
            </w:r>
          </w:p>
        </w:tc>
        <w:tc>
          <w:tcPr>
            <w:tcW w:w="3118" w:type="dxa"/>
          </w:tcPr>
          <w:p w14:paraId="26323814"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Graduated speed reduction begins</w:t>
            </w:r>
          </w:p>
        </w:tc>
      </w:tr>
      <w:tr w:rsidR="0042091A" w14:paraId="7C8D01C7"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E0EC130" w14:textId="77777777" w:rsidR="0042091A" w:rsidRDefault="00000000">
            <w:r>
              <w:rPr>
                <w:sz w:val="20"/>
              </w:rPr>
              <w:t>Pedestrian enters DODGING</w:t>
            </w:r>
          </w:p>
        </w:tc>
        <w:tc>
          <w:tcPr>
            <w:tcW w:w="1701" w:type="dxa"/>
          </w:tcPr>
          <w:p w14:paraId="37161266"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25 units</w:t>
            </w:r>
          </w:p>
        </w:tc>
        <w:tc>
          <w:tcPr>
            <w:tcW w:w="2551" w:type="dxa"/>
          </w:tcPr>
          <w:p w14:paraId="64CCA33A"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Any direction</w:t>
            </w:r>
          </w:p>
        </w:tc>
        <w:tc>
          <w:tcPr>
            <w:tcW w:w="3118" w:type="dxa"/>
          </w:tcPr>
          <w:p w14:paraId="199ECF8D"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Pedestrian curves away from truck</w:t>
            </w:r>
          </w:p>
        </w:tc>
      </w:tr>
      <w:tr w:rsidR="0042091A" w14:paraId="1800F40F"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88A19EA" w14:textId="77777777" w:rsidR="0042091A" w:rsidRDefault="00000000">
            <w:r>
              <w:rPr>
                <w:sz w:val="20"/>
              </w:rPr>
              <w:t>Robot full stop (reactive only)</w:t>
            </w:r>
          </w:p>
        </w:tc>
        <w:tc>
          <w:tcPr>
            <w:tcW w:w="1701" w:type="dxa"/>
          </w:tcPr>
          <w:p w14:paraId="75111220"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20 units</w:t>
            </w:r>
          </w:p>
        </w:tc>
        <w:tc>
          <w:tcPr>
            <w:tcW w:w="2551" w:type="dxa"/>
          </w:tcPr>
          <w:p w14:paraId="2AF159F3"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Omni (mode 0) / Fwd ±60° (mode 1)</w:t>
            </w:r>
          </w:p>
        </w:tc>
        <w:tc>
          <w:tcPr>
            <w:tcW w:w="3118" w:type="dxa"/>
          </w:tcPr>
          <w:p w14:paraId="081490BA"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shouldMove = false (mode 0 only)</w:t>
            </w:r>
          </w:p>
        </w:tc>
      </w:tr>
      <w:tr w:rsidR="0042091A" w14:paraId="4DC04AE0"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79F97AC" w14:textId="77777777" w:rsidR="0042091A" w:rsidRDefault="00000000">
            <w:r>
              <w:rPr>
                <w:sz w:val="20"/>
              </w:rPr>
              <w:t>Pedestrian movement clamp</w:t>
            </w:r>
          </w:p>
        </w:tc>
        <w:tc>
          <w:tcPr>
            <w:tcW w:w="1701" w:type="dxa"/>
          </w:tcPr>
          <w:p w14:paraId="408A927A"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18 units</w:t>
            </w:r>
          </w:p>
        </w:tc>
        <w:tc>
          <w:tcPr>
            <w:tcW w:w="2551" w:type="dxa"/>
          </w:tcPr>
          <w:p w14:paraId="1F2228DD"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Any direction</w:t>
            </w:r>
          </w:p>
        </w:tc>
        <w:tc>
          <w:tcPr>
            <w:tcW w:w="3118" w:type="dxa"/>
          </w:tcPr>
          <w:p w14:paraId="7C867841"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Pedestrian cannot step closer to truck</w:t>
            </w:r>
          </w:p>
        </w:tc>
      </w:tr>
      <w:tr w:rsidR="0042091A" w14:paraId="38CD9286"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05578D" w14:textId="77777777" w:rsidR="0042091A" w:rsidRDefault="00000000">
            <w:r>
              <w:rPr>
                <w:sz w:val="20"/>
              </w:rPr>
              <w:t xml:space="preserve">Robot movement </w:t>
            </w:r>
            <w:r>
              <w:rPr>
                <w:sz w:val="20"/>
              </w:rPr>
              <w:lastRenderedPageBreak/>
              <w:t>clamp</w:t>
            </w:r>
          </w:p>
        </w:tc>
        <w:tc>
          <w:tcPr>
            <w:tcW w:w="1701" w:type="dxa"/>
          </w:tcPr>
          <w:p w14:paraId="18FCB6CF"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16 units (8 </w:t>
            </w:r>
            <w:r>
              <w:rPr>
                <w:sz w:val="20"/>
              </w:rPr>
              <w:lastRenderedPageBreak/>
              <w:t>near goal)</w:t>
            </w:r>
          </w:p>
        </w:tc>
        <w:tc>
          <w:tcPr>
            <w:tcW w:w="2551" w:type="dxa"/>
          </w:tcPr>
          <w:p w14:paraId="31FDDCF8"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Any (omnidirectional)</w:t>
            </w:r>
          </w:p>
        </w:tc>
        <w:tc>
          <w:tcPr>
            <w:tcW w:w="3118" w:type="dxa"/>
          </w:tcPr>
          <w:p w14:paraId="7312F1A7"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Physical collision prevention </w:t>
            </w:r>
            <w:r>
              <w:rPr>
                <w:sz w:val="20"/>
              </w:rPr>
              <w:lastRenderedPageBreak/>
              <w:t>— last safety net</w:t>
            </w:r>
          </w:p>
        </w:tc>
      </w:tr>
    </w:tbl>
    <w:p w14:paraId="417AE616" w14:textId="77777777" w:rsidR="0042091A" w:rsidRDefault="00000000">
      <w:r>
        <w:lastRenderedPageBreak/>
        <w:t>Near the delivery target (within 30 units), the stop and slow thresholds gradually shrink (down to 20% of normal) so the robot can complete its delivery even when pedestrians are nearby. The arrival check triggers when the robot reaches x ≥ targetX − 10.</w:t>
      </w:r>
    </w:p>
    <w:p w14:paraId="22D9B7CE" w14:textId="77777777" w:rsidR="0042091A" w:rsidRDefault="00000000">
      <w:pPr>
        <w:pStyle w:val="Kop2"/>
      </w:pPr>
      <w:r>
        <w:t>1.9 Perception Model: Reactive vs. Assertive</w:t>
      </w:r>
    </w:p>
    <w:p w14:paraId="156D1D33" w14:textId="77777777" w:rsidR="0042091A" w:rsidRDefault="00000000">
      <w:r>
        <w:t>The robot runs two parallel perception scans every tick:</w:t>
      </w:r>
    </w:p>
    <w:tbl>
      <w:tblPr>
        <w:tblStyle w:val="Lichtraster-accent1"/>
        <w:tblW w:w="0" w:type="auto"/>
        <w:tblLook w:val="04A0" w:firstRow="1" w:lastRow="0" w:firstColumn="1" w:lastColumn="0" w:noHBand="0" w:noVBand="1"/>
      </w:tblPr>
      <w:tblGrid>
        <w:gridCol w:w="2171"/>
        <w:gridCol w:w="2146"/>
        <w:gridCol w:w="4539"/>
      </w:tblGrid>
      <w:tr w:rsidR="0042091A" w14:paraId="4DE9B73D"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05EC52" w14:textId="77777777" w:rsidR="0042091A" w:rsidRDefault="00000000">
            <w:r>
              <w:rPr>
                <w:sz w:val="20"/>
              </w:rPr>
              <w:t>Scan</w:t>
            </w:r>
          </w:p>
        </w:tc>
        <w:tc>
          <w:tcPr>
            <w:tcW w:w="2268" w:type="dxa"/>
          </w:tcPr>
          <w:p w14:paraId="7C47C181"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Scope</w:t>
            </w:r>
          </w:p>
        </w:tc>
        <w:tc>
          <w:tcPr>
            <w:tcW w:w="5102" w:type="dxa"/>
          </w:tcPr>
          <w:p w14:paraId="67D76926"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Used by</w:t>
            </w:r>
          </w:p>
        </w:tc>
      </w:tr>
      <w:tr w:rsidR="0042091A" w14:paraId="6899F0E0"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A27703C" w14:textId="77777777" w:rsidR="0042091A" w:rsidRDefault="00000000">
            <w:r>
              <w:rPr>
                <w:sz w:val="20"/>
              </w:rPr>
              <w:t>nearestAnyDist</w:t>
            </w:r>
          </w:p>
        </w:tc>
        <w:tc>
          <w:tcPr>
            <w:tcW w:w="2268" w:type="dxa"/>
          </w:tcPr>
          <w:p w14:paraId="760975CD"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360° omnidirectional</w:t>
            </w:r>
          </w:p>
        </w:tc>
        <w:tc>
          <w:tcPr>
            <w:tcW w:w="5102" w:type="dxa"/>
          </w:tcPr>
          <w:p w14:paraId="63F928AA"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Reactive mode (behaviorMode=0) speed decision + movement clamp (both modes)</w:t>
            </w:r>
          </w:p>
        </w:tc>
      </w:tr>
      <w:tr w:rsidR="0042091A" w14:paraId="5F5CF246"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4BAA986" w14:textId="77777777" w:rsidR="0042091A" w:rsidRDefault="00000000">
            <w:r>
              <w:rPr>
                <w:sz w:val="20"/>
              </w:rPr>
              <w:t>nearestFwdDist</w:t>
            </w:r>
          </w:p>
        </w:tc>
        <w:tc>
          <w:tcPr>
            <w:tcW w:w="2268" w:type="dxa"/>
          </w:tcPr>
          <w:p w14:paraId="380665F4"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±60° forward cone</w:t>
            </w:r>
          </w:p>
        </w:tc>
        <w:tc>
          <w:tcPr>
            <w:tcW w:w="5102" w:type="dxa"/>
          </w:tcPr>
          <w:p w14:paraId="6882073F"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Assertive mode (behaviorMode=1) speed decision + dodge steering (both modes)</w:t>
            </w:r>
          </w:p>
        </w:tc>
      </w:tr>
    </w:tbl>
    <w:p w14:paraId="0BC740F9" w14:textId="77777777" w:rsidR="0042091A" w:rsidRDefault="00000000">
      <w:r>
        <w:t>This dual-scan design is the key architectural choice. Reactive mode’s omnidirectional scan makes it overcautious (the Freezing Robot Problem). Assertive mode’s forward-only scan lets it ignore side/rear pedestrians (joint collision avoidance). The omnidirectional movement clamp remains active in both modes as a physical safety net.</w:t>
      </w:r>
    </w:p>
    <w:p w14:paraId="76144641" w14:textId="77777777" w:rsidR="0042091A" w:rsidRDefault="00000000">
      <w:r>
        <w:br w:type="page"/>
      </w:r>
    </w:p>
    <w:p w14:paraId="02D8157E" w14:textId="77777777" w:rsidR="0042091A" w:rsidRDefault="00000000">
      <w:pPr>
        <w:pStyle w:val="Kop1"/>
      </w:pPr>
      <w:r>
        <w:lastRenderedPageBreak/>
        <w:t>2. Step-by-Step AnyLogic Setup</w:t>
      </w:r>
    </w:p>
    <w:p w14:paraId="36BD2936" w14:textId="77777777" w:rsidR="0042091A" w:rsidRDefault="00000000">
      <w:pPr>
        <w:pStyle w:val="Kop2"/>
      </w:pPr>
      <w:r>
        <w:t>Step 1: Create the Project</w:t>
      </w:r>
    </w:p>
    <w:p w14:paraId="11E2DD6E" w14:textId="77777777" w:rsidR="0042091A" w:rsidRDefault="00000000">
      <w:pPr>
        <w:pStyle w:val="Lijstnummering"/>
      </w:pPr>
      <w:r>
        <w:t>Open AnyLogic PLE. File → New → Model.</w:t>
      </w:r>
    </w:p>
    <w:p w14:paraId="47558327" w14:textId="77777777" w:rsidR="0042091A" w:rsidRDefault="00000000">
      <w:pPr>
        <w:pStyle w:val="Lijstnummering"/>
      </w:pPr>
      <w:r>
        <w:t>Name: ColruytDeliverySimulation. Select Agent Based.</w:t>
      </w:r>
    </w:p>
    <w:p w14:paraId="36953FDE" w14:textId="77777777" w:rsidR="0042091A" w:rsidRDefault="00000000">
      <w:pPr>
        <w:pStyle w:val="Lijstnummering"/>
      </w:pPr>
      <w:r>
        <w:t>Click Finish. You get a Main agent with an empty canvas.</w:t>
      </w:r>
    </w:p>
    <w:p w14:paraId="16BFF32E" w14:textId="77777777" w:rsidR="0042091A" w:rsidRDefault="00000000">
      <w:pPr>
        <w:pStyle w:val="Kop2"/>
      </w:pPr>
      <w:r>
        <w:t>Step 2: Draw the Street Environment on Main</w:t>
      </w:r>
    </w:p>
    <w:p w14:paraId="5CE0E2C8" w14:textId="77777777" w:rsidR="0042091A" w:rsidRDefault="00000000">
      <w:r>
        <w:t>The walkable space is defined by parameters — agents check their position against streetY and streetY + streetWidth each tick. Optionally draw two Line shapes on the Main canvas to visualise the street boundaries (400 pixels long, 100 pixels wide).</w:t>
      </w:r>
    </w:p>
    <w:p w14:paraId="3A68FFE7" w14:textId="77777777" w:rsidR="0042091A" w:rsidRDefault="00000000">
      <w:pPr>
        <w:pStyle w:val="Kop2"/>
      </w:pPr>
      <w:r>
        <w:t>Step 3: Create the PedestrianAgent Type</w:t>
      </w:r>
    </w:p>
    <w:p w14:paraId="692E1450" w14:textId="77777777" w:rsidR="0042091A" w:rsidRDefault="00000000">
      <w:r>
        <w:t>Right-click in the Projects panel → New → Agent Type. Name: PedestrianAgent. This is a fully custom agent. Do not use the Pedestrian Library.</w:t>
      </w:r>
    </w:p>
    <w:p w14:paraId="27CE2146" w14:textId="77777777" w:rsidR="0042091A" w:rsidRDefault="00000000">
      <w:r>
        <w:t>Add these parameters:</w:t>
      </w:r>
    </w:p>
    <w:tbl>
      <w:tblPr>
        <w:tblStyle w:val="Lichtraster-accent1"/>
        <w:tblW w:w="0" w:type="auto"/>
        <w:tblLook w:val="04A0" w:firstRow="1" w:lastRow="0" w:firstColumn="1" w:lastColumn="0" w:noHBand="0" w:noVBand="1"/>
      </w:tblPr>
      <w:tblGrid>
        <w:gridCol w:w="2339"/>
        <w:gridCol w:w="1071"/>
        <w:gridCol w:w="1087"/>
        <w:gridCol w:w="4359"/>
      </w:tblGrid>
      <w:tr w:rsidR="0042091A" w14:paraId="0CE597C8"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9DF3699" w14:textId="77777777" w:rsidR="0042091A" w:rsidRDefault="00000000">
            <w:r>
              <w:rPr>
                <w:sz w:val="20"/>
              </w:rPr>
              <w:t>Parameter</w:t>
            </w:r>
          </w:p>
        </w:tc>
        <w:tc>
          <w:tcPr>
            <w:tcW w:w="1134" w:type="dxa"/>
          </w:tcPr>
          <w:p w14:paraId="733E5FF3"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1134" w:type="dxa"/>
          </w:tcPr>
          <w:p w14:paraId="3AF3DB59"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Default</w:t>
            </w:r>
          </w:p>
        </w:tc>
        <w:tc>
          <w:tcPr>
            <w:tcW w:w="5102" w:type="dxa"/>
          </w:tcPr>
          <w:p w14:paraId="3832B8BA"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42091A" w14:paraId="6CFEE642"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EFC8FD2" w14:textId="77777777" w:rsidR="0042091A" w:rsidRDefault="00000000">
            <w:r>
              <w:rPr>
                <w:sz w:val="20"/>
              </w:rPr>
              <w:t>speed</w:t>
            </w:r>
          </w:p>
        </w:tc>
        <w:tc>
          <w:tcPr>
            <w:tcW w:w="1134" w:type="dxa"/>
          </w:tcPr>
          <w:p w14:paraId="1A266606"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1134" w:type="dxa"/>
          </w:tcPr>
          <w:p w14:paraId="4E24BBE3"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c>
          <w:tcPr>
            <w:tcW w:w="5102" w:type="dxa"/>
          </w:tcPr>
          <w:p w14:paraId="7248C6C8"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Walking speed (randomised 0.8–1.8 at spawn)</w:t>
            </w:r>
          </w:p>
        </w:tc>
      </w:tr>
      <w:tr w:rsidR="0042091A" w14:paraId="03244F00"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9D458B5" w14:textId="77777777" w:rsidR="0042091A" w:rsidRDefault="00000000">
            <w:r>
              <w:rPr>
                <w:sz w:val="20"/>
              </w:rPr>
              <w:t>heading</w:t>
            </w:r>
          </w:p>
        </w:tc>
        <w:tc>
          <w:tcPr>
            <w:tcW w:w="1134" w:type="dxa"/>
          </w:tcPr>
          <w:p w14:paraId="325BCC6E"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1134" w:type="dxa"/>
          </w:tcPr>
          <w:p w14:paraId="06BE660A"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5102" w:type="dxa"/>
          </w:tcPr>
          <w:p w14:paraId="515D4B73"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Current direction (radians)</w:t>
            </w:r>
          </w:p>
        </w:tc>
      </w:tr>
      <w:tr w:rsidR="0042091A" w14:paraId="1E01B5CE"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2F76CC6" w14:textId="77777777" w:rsidR="0042091A" w:rsidRDefault="00000000">
            <w:r>
              <w:rPr>
                <w:sz w:val="20"/>
              </w:rPr>
              <w:t>goalX</w:t>
            </w:r>
          </w:p>
        </w:tc>
        <w:tc>
          <w:tcPr>
            <w:tcW w:w="1134" w:type="dxa"/>
          </w:tcPr>
          <w:p w14:paraId="09149D23"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1134" w:type="dxa"/>
          </w:tcPr>
          <w:p w14:paraId="76DCEA7B"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400</w:t>
            </w:r>
          </w:p>
        </w:tc>
        <w:tc>
          <w:tcPr>
            <w:tcW w:w="5102" w:type="dxa"/>
          </w:tcPr>
          <w:p w14:paraId="141C5551"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Destination X</w:t>
            </w:r>
          </w:p>
        </w:tc>
      </w:tr>
      <w:tr w:rsidR="0042091A" w14:paraId="22D3887B"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2A86E36" w14:textId="77777777" w:rsidR="0042091A" w:rsidRDefault="00000000">
            <w:r>
              <w:rPr>
                <w:sz w:val="20"/>
              </w:rPr>
              <w:t>goalY</w:t>
            </w:r>
          </w:p>
        </w:tc>
        <w:tc>
          <w:tcPr>
            <w:tcW w:w="1134" w:type="dxa"/>
          </w:tcPr>
          <w:p w14:paraId="5298E74E"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1134" w:type="dxa"/>
          </w:tcPr>
          <w:p w14:paraId="4EEE856F"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5102" w:type="dxa"/>
          </w:tcPr>
          <w:p w14:paraId="2F81D4F5"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Destination Y</w:t>
            </w:r>
          </w:p>
        </w:tc>
      </w:tr>
      <w:tr w:rsidR="0042091A" w14:paraId="5572418F"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827A97B" w14:textId="77777777" w:rsidR="0042091A" w:rsidRDefault="00000000">
            <w:r>
              <w:rPr>
                <w:sz w:val="20"/>
              </w:rPr>
              <w:t>scanRadius</w:t>
            </w:r>
          </w:p>
        </w:tc>
        <w:tc>
          <w:tcPr>
            <w:tcW w:w="1134" w:type="dxa"/>
          </w:tcPr>
          <w:p w14:paraId="149DA283"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1134" w:type="dxa"/>
          </w:tcPr>
          <w:p w14:paraId="7E70325C"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25.0</w:t>
            </w:r>
          </w:p>
        </w:tc>
        <w:tc>
          <w:tcPr>
            <w:tcW w:w="5102" w:type="dxa"/>
          </w:tcPr>
          <w:p w14:paraId="3148EB29"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How far agent can see</w:t>
            </w:r>
          </w:p>
        </w:tc>
      </w:tr>
      <w:tr w:rsidR="0042091A" w14:paraId="10A8873C"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B49F799" w14:textId="77777777" w:rsidR="0042091A" w:rsidRDefault="00000000">
            <w:r>
              <w:rPr>
                <w:sz w:val="20"/>
              </w:rPr>
              <w:t>comfortDistance</w:t>
            </w:r>
          </w:p>
        </w:tc>
        <w:tc>
          <w:tcPr>
            <w:tcW w:w="1134" w:type="dxa"/>
          </w:tcPr>
          <w:p w14:paraId="7FAC6A97"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1134" w:type="dxa"/>
          </w:tcPr>
          <w:p w14:paraId="14822409"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6.0</w:t>
            </w:r>
          </w:p>
        </w:tc>
        <w:tc>
          <w:tcPr>
            <w:tcW w:w="5102" w:type="dxa"/>
          </w:tcPr>
          <w:p w14:paraId="5FAD2670"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Preferred gap to others (randomised 4–8 at spawn)</w:t>
            </w:r>
          </w:p>
        </w:tc>
      </w:tr>
      <w:tr w:rsidR="0042091A" w14:paraId="6FBA76A2"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C58B588" w14:textId="77777777" w:rsidR="0042091A" w:rsidRDefault="00000000">
            <w:r>
              <w:rPr>
                <w:sz w:val="20"/>
              </w:rPr>
              <w:t>turnRate</w:t>
            </w:r>
          </w:p>
        </w:tc>
        <w:tc>
          <w:tcPr>
            <w:tcW w:w="1134" w:type="dxa"/>
          </w:tcPr>
          <w:p w14:paraId="6238E6BD"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1134" w:type="dxa"/>
          </w:tcPr>
          <w:p w14:paraId="3BF8D3AD"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c>
          <w:tcPr>
            <w:tcW w:w="5102" w:type="dxa"/>
          </w:tcPr>
          <w:p w14:paraId="53DD66B8"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Max turn per tick (randomised 0.06–0.14)</w:t>
            </w:r>
          </w:p>
        </w:tc>
      </w:tr>
      <w:tr w:rsidR="0042091A" w14:paraId="4B7DAFCF"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F66243A" w14:textId="77777777" w:rsidR="0042091A" w:rsidRDefault="00000000">
            <w:r>
              <w:rPr>
                <w:sz w:val="20"/>
              </w:rPr>
              <w:t>intendedY</w:t>
            </w:r>
          </w:p>
        </w:tc>
        <w:tc>
          <w:tcPr>
            <w:tcW w:w="1134" w:type="dxa"/>
          </w:tcPr>
          <w:p w14:paraId="6C88BD2E"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1134" w:type="dxa"/>
          </w:tcPr>
          <w:p w14:paraId="54CE6E11"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5102" w:type="dxa"/>
          </w:tcPr>
          <w:p w14:paraId="0E6172CC"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Original Y at spawn (for deviation tracking)</w:t>
            </w:r>
          </w:p>
        </w:tc>
      </w:tr>
      <w:tr w:rsidR="0042091A" w14:paraId="54D07397"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CE7EC7" w14:textId="77777777" w:rsidR="0042091A" w:rsidRDefault="00000000">
            <w:r>
              <w:rPr>
                <w:sz w:val="20"/>
              </w:rPr>
              <w:t>nearestTruckEdgeDist</w:t>
            </w:r>
          </w:p>
        </w:tc>
        <w:tc>
          <w:tcPr>
            <w:tcW w:w="1134" w:type="dxa"/>
          </w:tcPr>
          <w:p w14:paraId="1FE26552"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1134" w:type="dxa"/>
          </w:tcPr>
          <w:p w14:paraId="4B55CA23"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999</w:t>
            </w:r>
          </w:p>
        </w:tc>
        <w:tc>
          <w:tcPr>
            <w:tcW w:w="5102" w:type="dxa"/>
          </w:tcPr>
          <w:p w14:paraId="35388844"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Distance to nearest robot (drives statechart)</w:t>
            </w:r>
          </w:p>
        </w:tc>
      </w:tr>
    </w:tbl>
    <w:p w14:paraId="5BEF4E5B" w14:textId="77777777" w:rsidR="0042091A" w:rsidRDefault="00000000">
      <w:r>
        <w:t>Build the pedestrian statechart:</w:t>
      </w:r>
    </w:p>
    <w:p w14:paraId="069DE57C" w14:textId="77777777" w:rsidR="0042091A" w:rsidRDefault="00000000">
      <w:pPr>
        <w:pStyle w:val="Lijstnummering"/>
      </w:pPr>
      <w:r>
        <w:t>Drag a Statechart Entry Point onto the PedestrianAgent canvas.</w:t>
      </w:r>
    </w:p>
    <w:p w14:paraId="72797327" w14:textId="77777777" w:rsidR="0042091A" w:rsidRDefault="00000000">
      <w:pPr>
        <w:pStyle w:val="Lijstnummering"/>
      </w:pPr>
      <w:r>
        <w:t>Create two states: WALKING (green fill) and DODGING_TRUCK (orange fill).</w:t>
      </w:r>
    </w:p>
    <w:p w14:paraId="38438658" w14:textId="77777777" w:rsidR="0042091A" w:rsidRDefault="00000000">
      <w:pPr>
        <w:pStyle w:val="Lijstnummering"/>
      </w:pPr>
      <w:r>
        <w:t>Connect Entry Point → WALKING (initial state).</w:t>
      </w:r>
    </w:p>
    <w:p w14:paraId="1185BC75" w14:textId="77777777" w:rsidR="0042091A" w:rsidRDefault="00000000">
      <w:pPr>
        <w:pStyle w:val="Lijstnummering"/>
      </w:pPr>
      <w:r>
        <w:t>Transition WALKING → DODGING_TRUCK: Condition: nearestTruckEdgeDist &lt; 25</w:t>
      </w:r>
    </w:p>
    <w:p w14:paraId="529B89DA" w14:textId="77777777" w:rsidR="0042091A" w:rsidRDefault="00000000">
      <w:pPr>
        <w:pStyle w:val="Lijstnummering"/>
      </w:pPr>
      <w:r>
        <w:t>Transition DODGING_TRUCK → WALKING: Condition: nearestTruckEdgeDist &gt;= 25</w:t>
      </w:r>
    </w:p>
    <w:p w14:paraId="340456A0" w14:textId="77777777" w:rsidR="0042091A" w:rsidRDefault="00000000">
      <w:pPr>
        <w:pStyle w:val="Kop2"/>
      </w:pPr>
      <w:r>
        <w:t>Step 4: Create the DeliveryRobot Agent Type</w:t>
      </w:r>
    </w:p>
    <w:p w14:paraId="257BF737" w14:textId="77777777" w:rsidR="0042091A" w:rsidRDefault="00000000">
      <w:r>
        <w:t>Right-click Projects panel → New → Agent Type. Name: DeliveryRobot.</w:t>
      </w:r>
    </w:p>
    <w:p w14:paraId="1FC7D093" w14:textId="77777777" w:rsidR="0042091A" w:rsidRDefault="00000000">
      <w:r>
        <w:lastRenderedPageBreak/>
        <w:t>Add these parameters:</w:t>
      </w:r>
    </w:p>
    <w:tbl>
      <w:tblPr>
        <w:tblStyle w:val="Lichtraster-accent1"/>
        <w:tblW w:w="0" w:type="auto"/>
        <w:tblLook w:val="04A0" w:firstRow="1" w:lastRow="0" w:firstColumn="1" w:lastColumn="0" w:noHBand="0" w:noVBand="1"/>
      </w:tblPr>
      <w:tblGrid>
        <w:gridCol w:w="2192"/>
        <w:gridCol w:w="1083"/>
        <w:gridCol w:w="1096"/>
        <w:gridCol w:w="4485"/>
      </w:tblGrid>
      <w:tr w:rsidR="0042091A" w14:paraId="28EC823A"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F9957D7" w14:textId="77777777" w:rsidR="0042091A" w:rsidRDefault="00000000">
            <w:r>
              <w:rPr>
                <w:sz w:val="20"/>
              </w:rPr>
              <w:t>Parameter</w:t>
            </w:r>
          </w:p>
        </w:tc>
        <w:tc>
          <w:tcPr>
            <w:tcW w:w="1134" w:type="dxa"/>
          </w:tcPr>
          <w:p w14:paraId="48CBB509"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1134" w:type="dxa"/>
          </w:tcPr>
          <w:p w14:paraId="49ED039E"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Default</w:t>
            </w:r>
          </w:p>
        </w:tc>
        <w:tc>
          <w:tcPr>
            <w:tcW w:w="5102" w:type="dxa"/>
          </w:tcPr>
          <w:p w14:paraId="24B0AD13"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42091A" w14:paraId="4561AAC9"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44CBA1F" w14:textId="77777777" w:rsidR="0042091A" w:rsidRDefault="00000000">
            <w:r>
              <w:rPr>
                <w:sz w:val="20"/>
              </w:rPr>
              <w:t>behaviorMode</w:t>
            </w:r>
          </w:p>
        </w:tc>
        <w:tc>
          <w:tcPr>
            <w:tcW w:w="1134" w:type="dxa"/>
          </w:tcPr>
          <w:p w14:paraId="5E8D02F0"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1134" w:type="dxa"/>
          </w:tcPr>
          <w:p w14:paraId="62B69C8F"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5102" w:type="dxa"/>
          </w:tcPr>
          <w:p w14:paraId="12A0FEF5"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0 = Reactive, 1 = Assertive</w:t>
            </w:r>
          </w:p>
        </w:tc>
      </w:tr>
      <w:tr w:rsidR="0042091A" w14:paraId="06A4CDFD"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EE1BA2F" w14:textId="77777777" w:rsidR="0042091A" w:rsidRDefault="00000000">
            <w:r>
              <w:rPr>
                <w:sz w:val="20"/>
              </w:rPr>
              <w:t>cruiseSpeed</w:t>
            </w:r>
          </w:p>
        </w:tc>
        <w:tc>
          <w:tcPr>
            <w:tcW w:w="1134" w:type="dxa"/>
          </w:tcPr>
          <w:p w14:paraId="44B07CC2"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1134" w:type="dxa"/>
          </w:tcPr>
          <w:p w14:paraId="41AEF698"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5102" w:type="dxa"/>
          </w:tcPr>
          <w:p w14:paraId="7036F012"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Normal travel speed</w:t>
            </w:r>
          </w:p>
        </w:tc>
      </w:tr>
      <w:tr w:rsidR="0042091A" w14:paraId="08D18458"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7F28AA" w14:textId="77777777" w:rsidR="0042091A" w:rsidRDefault="00000000">
            <w:r>
              <w:rPr>
                <w:sz w:val="20"/>
              </w:rPr>
              <w:t>crawlSpeed</w:t>
            </w:r>
          </w:p>
        </w:tc>
        <w:tc>
          <w:tcPr>
            <w:tcW w:w="1134" w:type="dxa"/>
          </w:tcPr>
          <w:p w14:paraId="58480614"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1134" w:type="dxa"/>
          </w:tcPr>
          <w:p w14:paraId="5E1E2513"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5102" w:type="dxa"/>
          </w:tcPr>
          <w:p w14:paraId="458134C0"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Minimum crawl speed (assertive mode floor)</w:t>
            </w:r>
          </w:p>
        </w:tc>
      </w:tr>
      <w:tr w:rsidR="0042091A" w14:paraId="7F9648DC"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8CEC83B" w14:textId="77777777" w:rsidR="0042091A" w:rsidRDefault="00000000">
            <w:r>
              <w:rPr>
                <w:sz w:val="20"/>
              </w:rPr>
              <w:t>heading</w:t>
            </w:r>
          </w:p>
        </w:tc>
        <w:tc>
          <w:tcPr>
            <w:tcW w:w="1134" w:type="dxa"/>
          </w:tcPr>
          <w:p w14:paraId="5FE47C56"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1134" w:type="dxa"/>
          </w:tcPr>
          <w:p w14:paraId="5B82E793"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5102" w:type="dxa"/>
          </w:tcPr>
          <w:p w14:paraId="47FAE7AA"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Current direction (radians)</w:t>
            </w:r>
          </w:p>
        </w:tc>
      </w:tr>
      <w:tr w:rsidR="0042091A" w14:paraId="78706308"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3761389" w14:textId="77777777" w:rsidR="0042091A" w:rsidRDefault="00000000">
            <w:r>
              <w:rPr>
                <w:sz w:val="20"/>
              </w:rPr>
              <w:t>scanRadius</w:t>
            </w:r>
          </w:p>
        </w:tc>
        <w:tc>
          <w:tcPr>
            <w:tcW w:w="1134" w:type="dxa"/>
          </w:tcPr>
          <w:p w14:paraId="23D8531A"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1134" w:type="dxa"/>
          </w:tcPr>
          <w:p w14:paraId="3CF8C83D"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30.0</w:t>
            </w:r>
          </w:p>
        </w:tc>
        <w:tc>
          <w:tcPr>
            <w:tcW w:w="5102" w:type="dxa"/>
          </w:tcPr>
          <w:p w14:paraId="2F26A40D"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Detection range for pedestrians</w:t>
            </w:r>
          </w:p>
        </w:tc>
      </w:tr>
      <w:tr w:rsidR="0042091A" w14:paraId="6EAFCA2C"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A9421B8" w14:textId="77777777" w:rsidR="0042091A" w:rsidRDefault="00000000">
            <w:r>
              <w:rPr>
                <w:sz w:val="20"/>
              </w:rPr>
              <w:t>comfortDistance</w:t>
            </w:r>
          </w:p>
        </w:tc>
        <w:tc>
          <w:tcPr>
            <w:tcW w:w="1134" w:type="dxa"/>
          </w:tcPr>
          <w:p w14:paraId="6FDE5467"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1134" w:type="dxa"/>
          </w:tcPr>
          <w:p w14:paraId="3F58D4FA"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5102" w:type="dxa"/>
          </w:tcPr>
          <w:p w14:paraId="4DEF417A"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Comfort distance parameter</w:t>
            </w:r>
          </w:p>
        </w:tc>
      </w:tr>
      <w:tr w:rsidR="0042091A" w14:paraId="5354C569"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8EBE68E" w14:textId="77777777" w:rsidR="0042091A" w:rsidRDefault="00000000">
            <w:r>
              <w:rPr>
                <w:sz w:val="20"/>
              </w:rPr>
              <w:t>targetX</w:t>
            </w:r>
          </w:p>
        </w:tc>
        <w:tc>
          <w:tcPr>
            <w:tcW w:w="1134" w:type="dxa"/>
          </w:tcPr>
          <w:p w14:paraId="3CF8B711"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1134" w:type="dxa"/>
          </w:tcPr>
          <w:p w14:paraId="2C93ED14"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390</w:t>
            </w:r>
          </w:p>
        </w:tc>
        <w:tc>
          <w:tcPr>
            <w:tcW w:w="5102" w:type="dxa"/>
          </w:tcPr>
          <w:p w14:paraId="41FAF34E"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Delivery destination X</w:t>
            </w:r>
          </w:p>
        </w:tc>
      </w:tr>
      <w:tr w:rsidR="0042091A" w14:paraId="7F5D9F5A"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6263152" w14:textId="77777777" w:rsidR="0042091A" w:rsidRDefault="00000000">
            <w:r>
              <w:rPr>
                <w:sz w:val="20"/>
              </w:rPr>
              <w:t>targetY</w:t>
            </w:r>
          </w:p>
        </w:tc>
        <w:tc>
          <w:tcPr>
            <w:tcW w:w="1134" w:type="dxa"/>
          </w:tcPr>
          <w:p w14:paraId="323F115F"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1134" w:type="dxa"/>
          </w:tcPr>
          <w:p w14:paraId="388A49A5"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c>
          <w:tcPr>
            <w:tcW w:w="5102" w:type="dxa"/>
          </w:tcPr>
          <w:p w14:paraId="2C381A81"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Delivery destination Y</w:t>
            </w:r>
          </w:p>
        </w:tc>
      </w:tr>
      <w:tr w:rsidR="0042091A" w14:paraId="60353754"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5B72D64" w14:textId="77777777" w:rsidR="0042091A" w:rsidRDefault="00000000">
            <w:r>
              <w:rPr>
                <w:sz w:val="20"/>
              </w:rPr>
              <w:t>freezeCount</w:t>
            </w:r>
          </w:p>
        </w:tc>
        <w:tc>
          <w:tcPr>
            <w:tcW w:w="1134" w:type="dxa"/>
          </w:tcPr>
          <w:p w14:paraId="1F552C2C"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1134" w:type="dxa"/>
          </w:tcPr>
          <w:p w14:paraId="218C5B78"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5102" w:type="dxa"/>
          </w:tcPr>
          <w:p w14:paraId="209DC903"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Counter for freezing events (dependent variable)</w:t>
            </w:r>
          </w:p>
        </w:tc>
      </w:tr>
      <w:tr w:rsidR="0042091A" w14:paraId="2B65A27D"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498770A" w14:textId="77777777" w:rsidR="0042091A" w:rsidRDefault="00000000">
            <w:r>
              <w:rPr>
                <w:sz w:val="20"/>
              </w:rPr>
              <w:t>startTime</w:t>
            </w:r>
          </w:p>
        </w:tc>
        <w:tc>
          <w:tcPr>
            <w:tcW w:w="1134" w:type="dxa"/>
          </w:tcPr>
          <w:p w14:paraId="181BBF8F"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1134" w:type="dxa"/>
          </w:tcPr>
          <w:p w14:paraId="7B908D6A"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5102" w:type="dxa"/>
          </w:tcPr>
          <w:p w14:paraId="738E0BBF"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Journey start time</w:t>
            </w:r>
          </w:p>
        </w:tc>
      </w:tr>
      <w:tr w:rsidR="0042091A" w14:paraId="647BED3B"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51751E0" w14:textId="77777777" w:rsidR="0042091A" w:rsidRDefault="00000000">
            <w:r>
              <w:rPr>
                <w:sz w:val="20"/>
              </w:rPr>
              <w:t>nearestPedDist</w:t>
            </w:r>
          </w:p>
        </w:tc>
        <w:tc>
          <w:tcPr>
            <w:tcW w:w="1134" w:type="dxa"/>
          </w:tcPr>
          <w:p w14:paraId="1AACEE9F"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1134" w:type="dxa"/>
          </w:tcPr>
          <w:p w14:paraId="774B0121"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999</w:t>
            </w:r>
          </w:p>
        </w:tc>
        <w:tc>
          <w:tcPr>
            <w:tcW w:w="5102" w:type="dxa"/>
          </w:tcPr>
          <w:p w14:paraId="1377581C"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Distance to closest pedestrian (mode-dependent: omni or forward cone)</w:t>
            </w:r>
          </w:p>
        </w:tc>
      </w:tr>
    </w:tbl>
    <w:p w14:paraId="0148E015" w14:textId="77777777" w:rsidR="0042091A" w:rsidRDefault="00000000">
      <w:r>
        <w:t>Build the robot statechart (3 states, 5 transitions):</w:t>
      </w:r>
    </w:p>
    <w:p w14:paraId="63C92B77" w14:textId="77777777" w:rsidR="0042091A" w:rsidRDefault="00000000">
      <w:pPr>
        <w:pStyle w:val="Lijstnummering"/>
      </w:pPr>
      <w:r>
        <w:t>Drag a Statechart Entry Point onto the DeliveryRobot canvas.</w:t>
      </w:r>
    </w:p>
    <w:p w14:paraId="37956A05" w14:textId="77777777" w:rsidR="0042091A" w:rsidRDefault="00000000">
      <w:pPr>
        <w:pStyle w:val="Lijstnummering"/>
      </w:pPr>
      <w:r>
        <w:t>Create three states: NAVIGATING, BLOCKED, ASSERTIVE_CRAWLING.</w:t>
      </w:r>
    </w:p>
    <w:p w14:paraId="7A11156F" w14:textId="77777777" w:rsidR="0042091A" w:rsidRDefault="00000000">
      <w:pPr>
        <w:pStyle w:val="Lijstnummering"/>
      </w:pPr>
      <w:r>
        <w:t>Connect Entry Point → NAVIGATING (initial state).</w:t>
      </w:r>
    </w:p>
    <w:p w14:paraId="7C70386F" w14:textId="77777777" w:rsidR="0042091A" w:rsidRDefault="00000000">
      <w:pPr>
        <w:pStyle w:val="Lijstnummering"/>
      </w:pPr>
      <w:r>
        <w:t>T1: NAVIGATING → BLOCKED. Condition: behaviorMode == 0 &amp;&amp; nearestPedDist &lt; 35</w:t>
      </w:r>
    </w:p>
    <w:p w14:paraId="7831F6ED" w14:textId="77777777" w:rsidR="0042091A" w:rsidRDefault="00000000">
      <w:pPr>
        <w:pStyle w:val="Lijstnummering"/>
      </w:pPr>
      <w:r>
        <w:t>T2: NAVIGATING → ASSERTIVE_CRAWLING. Condition: behaviorMode == 1 &amp;&amp; nearestPedDist &lt; 35</w:t>
      </w:r>
    </w:p>
    <w:p w14:paraId="2FDAE500" w14:textId="77777777" w:rsidR="0042091A" w:rsidRDefault="00000000">
      <w:pPr>
        <w:pStyle w:val="Lijstnummering"/>
      </w:pPr>
      <w:r>
        <w:t>T3: BLOCKED → NAVIGATING. Condition: nearestPedDist &gt;= 35</w:t>
      </w:r>
    </w:p>
    <w:p w14:paraId="7B8FF10F" w14:textId="77777777" w:rsidR="0042091A" w:rsidRDefault="00000000">
      <w:pPr>
        <w:pStyle w:val="Lijstnummering"/>
      </w:pPr>
      <w:r>
        <w:t>T4: ASSERTIVE_CRAWLING → NAVIGATING. Condition: nearestPedDist &gt;= 35</w:t>
      </w:r>
    </w:p>
    <w:p w14:paraId="5C1FD844" w14:textId="77777777" w:rsidR="0042091A" w:rsidRDefault="00000000">
      <w:pPr>
        <w:pStyle w:val="Lijstnummering"/>
      </w:pPr>
      <w:r>
        <w:t>T5: ASSERTIVE_CRAWLING → BLOCKED. Condition: nearestPedDist &lt; 20</w:t>
      </w:r>
    </w:p>
    <w:p w14:paraId="4CB88072" w14:textId="77777777" w:rsidR="0042091A" w:rsidRDefault="00000000">
      <w:pPr>
        <w:pStyle w:val="Lijstnummering"/>
      </w:pPr>
      <w:r>
        <w:t>Set BLOCKED entry action: freezeCount++;</w:t>
      </w:r>
    </w:p>
    <w:p w14:paraId="5D2463CA" w14:textId="77777777" w:rsidR="0042091A" w:rsidRDefault="00000000">
      <w:pPr>
        <w:pStyle w:val="Kop2"/>
      </w:pPr>
      <w:r>
        <w:t>Step 5: Add Agent Populations to Main</w:t>
      </w:r>
    </w:p>
    <w:p w14:paraId="58151612" w14:textId="77777777" w:rsidR="0042091A" w:rsidRDefault="00000000">
      <w:r>
        <w:t>Main parameters:</w:t>
      </w:r>
    </w:p>
    <w:tbl>
      <w:tblPr>
        <w:tblStyle w:val="Lichtraster-accent1"/>
        <w:tblW w:w="0" w:type="auto"/>
        <w:tblLook w:val="04A0" w:firstRow="1" w:lastRow="0" w:firstColumn="1" w:lastColumn="0" w:noHBand="0" w:noVBand="1"/>
      </w:tblPr>
      <w:tblGrid>
        <w:gridCol w:w="2213"/>
        <w:gridCol w:w="1079"/>
        <w:gridCol w:w="1093"/>
        <w:gridCol w:w="4471"/>
      </w:tblGrid>
      <w:tr w:rsidR="0042091A" w14:paraId="6824DE09"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BFC9AA3" w14:textId="77777777" w:rsidR="0042091A" w:rsidRDefault="00000000">
            <w:r>
              <w:rPr>
                <w:sz w:val="20"/>
              </w:rPr>
              <w:t>Parameter</w:t>
            </w:r>
          </w:p>
        </w:tc>
        <w:tc>
          <w:tcPr>
            <w:tcW w:w="1134" w:type="dxa"/>
          </w:tcPr>
          <w:p w14:paraId="64C540D8"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1134" w:type="dxa"/>
          </w:tcPr>
          <w:p w14:paraId="7E55924E"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Default</w:t>
            </w:r>
          </w:p>
        </w:tc>
        <w:tc>
          <w:tcPr>
            <w:tcW w:w="5102" w:type="dxa"/>
          </w:tcPr>
          <w:p w14:paraId="33DAB37F"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42091A" w14:paraId="6C39141B"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966E35F" w14:textId="77777777" w:rsidR="0042091A" w:rsidRDefault="00000000">
            <w:r>
              <w:rPr>
                <w:sz w:val="20"/>
              </w:rPr>
              <w:t>behaviorMode</w:t>
            </w:r>
          </w:p>
        </w:tc>
        <w:tc>
          <w:tcPr>
            <w:tcW w:w="1134" w:type="dxa"/>
          </w:tcPr>
          <w:p w14:paraId="2B2DA721"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1134" w:type="dxa"/>
          </w:tcPr>
          <w:p w14:paraId="11715AE2"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5102" w:type="dxa"/>
          </w:tcPr>
          <w:p w14:paraId="44B844ED"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Passed to robot(s)</w:t>
            </w:r>
          </w:p>
        </w:tc>
      </w:tr>
      <w:tr w:rsidR="0042091A" w14:paraId="4F5FC04C"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4C5521B" w14:textId="77777777" w:rsidR="0042091A" w:rsidRDefault="00000000">
            <w:r>
              <w:rPr>
                <w:sz w:val="20"/>
              </w:rPr>
              <w:t>numPedestrians</w:t>
            </w:r>
          </w:p>
        </w:tc>
        <w:tc>
          <w:tcPr>
            <w:tcW w:w="1134" w:type="dxa"/>
          </w:tcPr>
          <w:p w14:paraId="00EBD138"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int</w:t>
            </w:r>
          </w:p>
        </w:tc>
        <w:tc>
          <w:tcPr>
            <w:tcW w:w="1134" w:type="dxa"/>
          </w:tcPr>
          <w:p w14:paraId="71C60B09"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5102" w:type="dxa"/>
          </w:tcPr>
          <w:p w14:paraId="55A2533A"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How many pedestrians</w:t>
            </w:r>
          </w:p>
        </w:tc>
      </w:tr>
      <w:tr w:rsidR="0042091A" w14:paraId="01AAF3C1"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760F07D" w14:textId="77777777" w:rsidR="0042091A" w:rsidRDefault="00000000">
            <w:r>
              <w:rPr>
                <w:sz w:val="20"/>
              </w:rPr>
              <w:t>numRobots</w:t>
            </w:r>
          </w:p>
        </w:tc>
        <w:tc>
          <w:tcPr>
            <w:tcW w:w="1134" w:type="dxa"/>
          </w:tcPr>
          <w:p w14:paraId="4CF6ACD2"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1134" w:type="dxa"/>
          </w:tcPr>
          <w:p w14:paraId="2E50E415"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5102" w:type="dxa"/>
          </w:tcPr>
          <w:p w14:paraId="704AD3C4"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Number of robots</w:t>
            </w:r>
          </w:p>
        </w:tc>
      </w:tr>
      <w:tr w:rsidR="0042091A" w14:paraId="2450DAC1"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55D5CF" w14:textId="77777777" w:rsidR="0042091A" w:rsidRDefault="00000000">
            <w:r>
              <w:rPr>
                <w:sz w:val="20"/>
              </w:rPr>
              <w:t>streetLength</w:t>
            </w:r>
          </w:p>
        </w:tc>
        <w:tc>
          <w:tcPr>
            <w:tcW w:w="1134" w:type="dxa"/>
          </w:tcPr>
          <w:p w14:paraId="75F81D7F"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1134" w:type="dxa"/>
          </w:tcPr>
          <w:p w14:paraId="4A9083ED"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400</w:t>
            </w:r>
          </w:p>
        </w:tc>
        <w:tc>
          <w:tcPr>
            <w:tcW w:w="5102" w:type="dxa"/>
          </w:tcPr>
          <w:p w14:paraId="2521FF6E"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Street length in pixels</w:t>
            </w:r>
          </w:p>
        </w:tc>
      </w:tr>
      <w:tr w:rsidR="0042091A" w14:paraId="3330094F"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CE4F601" w14:textId="77777777" w:rsidR="0042091A" w:rsidRDefault="00000000">
            <w:r>
              <w:rPr>
                <w:sz w:val="20"/>
              </w:rPr>
              <w:t>streetWidth</w:t>
            </w:r>
          </w:p>
        </w:tc>
        <w:tc>
          <w:tcPr>
            <w:tcW w:w="1134" w:type="dxa"/>
          </w:tcPr>
          <w:p w14:paraId="06BE60AE"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1134" w:type="dxa"/>
          </w:tcPr>
          <w:p w14:paraId="508F9E4B"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5102" w:type="dxa"/>
          </w:tcPr>
          <w:p w14:paraId="30B88E18"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Street width in pixels</w:t>
            </w:r>
          </w:p>
        </w:tc>
      </w:tr>
      <w:tr w:rsidR="0042091A" w14:paraId="7B534232"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4E1E654" w14:textId="77777777" w:rsidR="0042091A" w:rsidRDefault="00000000">
            <w:r>
              <w:rPr>
                <w:sz w:val="20"/>
              </w:rPr>
              <w:t>streetY</w:t>
            </w:r>
          </w:p>
        </w:tc>
        <w:tc>
          <w:tcPr>
            <w:tcW w:w="1134" w:type="dxa"/>
          </w:tcPr>
          <w:p w14:paraId="794DFB0E"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1134" w:type="dxa"/>
          </w:tcPr>
          <w:p w14:paraId="3FA5406C"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5102" w:type="dxa"/>
          </w:tcPr>
          <w:p w14:paraId="41A53E49"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Y of street top edge</w:t>
            </w:r>
          </w:p>
        </w:tc>
      </w:tr>
      <w:tr w:rsidR="0042091A" w14:paraId="42D5EC11"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41F6389" w14:textId="77777777" w:rsidR="0042091A" w:rsidRDefault="00000000">
            <w:r>
              <w:rPr>
                <w:sz w:val="20"/>
              </w:rPr>
              <w:lastRenderedPageBreak/>
              <w:t>coordinationMode</w:t>
            </w:r>
          </w:p>
        </w:tc>
        <w:tc>
          <w:tcPr>
            <w:tcW w:w="1134" w:type="dxa"/>
          </w:tcPr>
          <w:p w14:paraId="033A63DA"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1134" w:type="dxa"/>
          </w:tcPr>
          <w:p w14:paraId="721556F1"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5102" w:type="dxa"/>
          </w:tcPr>
          <w:p w14:paraId="37B556F6"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0 = Centralized, 1 = Decentralized</w:t>
            </w:r>
          </w:p>
        </w:tc>
      </w:tr>
    </w:tbl>
    <w:p w14:paraId="23CE13B5" w14:textId="77777777" w:rsidR="0042091A" w:rsidRDefault="00000000">
      <w:r>
        <w:t>Add a PedestrianAgent population (name: pedestrians, replication: 0 — agents are created in startup code only). Add a DeliveryRobot population (name: robots, replication: numRobots). Add datasets: deliveryTimeData, freezeCountData.</w:t>
      </w:r>
    </w:p>
    <w:p w14:paraId="33D6BDD4" w14:textId="77777777" w:rsidR="0042091A" w:rsidRDefault="00000000">
      <w:pPr>
        <w:pStyle w:val="Kop2"/>
      </w:pPr>
      <w:r>
        <w:t>Step 6: Add Cyclic Events</w:t>
      </w:r>
    </w:p>
    <w:p w14:paraId="503D34E6" w14:textId="77777777" w:rsidR="0042091A" w:rsidRDefault="00000000">
      <w:r>
        <w:t>Each agent needs a cyclic event (the "brain loop") that runs the perception-decision-action cycle every tick. In both PedestrianAgent and DeliveryRobot: Add → Event, Type: Timeout (cyclic), Period: 0.05 seconds (20 Hz). The Action code is the core agent logic (see Section 3).</w:t>
      </w:r>
    </w:p>
    <w:p w14:paraId="57232EF3" w14:textId="77777777" w:rsidR="0042091A" w:rsidRDefault="00000000">
      <w:pPr>
        <w:pStyle w:val="Kop2"/>
      </w:pPr>
      <w:r>
        <w:t>Step 7: Simulation Settings</w:t>
      </w:r>
    </w:p>
    <w:p w14:paraId="7BCD007B" w14:textId="77777777" w:rsidR="0042091A" w:rsidRDefault="00000000">
      <w:pPr>
        <w:pStyle w:val="Lijstopsomteken"/>
      </w:pPr>
      <w:r>
        <w:t>Set RandomNumberGenerationType to randomSeed (not fixedSeed) so each run produces different behaviour.</w:t>
      </w:r>
    </w:p>
    <w:p w14:paraId="02987795" w14:textId="77777777" w:rsidR="0042091A" w:rsidRDefault="00000000">
      <w:pPr>
        <w:pStyle w:val="Lijstopsomteken"/>
      </w:pPr>
      <w:r>
        <w:t>Set RealTimeScale to 15.0 so the model runs at a visible but fast pace by default.</w:t>
      </w:r>
    </w:p>
    <w:p w14:paraId="2E303D36" w14:textId="77777777" w:rsidR="0042091A" w:rsidRDefault="00000000">
      <w:pPr>
        <w:pStyle w:val="Lijstopsomteken"/>
      </w:pPr>
      <w:r>
        <w:t>Set the simulation stop time long enough for the robot to reach its target (e.g. 999 seconds).</w:t>
      </w:r>
    </w:p>
    <w:p w14:paraId="0BA90F4C" w14:textId="77777777" w:rsidR="0042091A" w:rsidRDefault="00000000">
      <w:pPr>
        <w:pStyle w:val="Kop2"/>
      </w:pPr>
      <w:r>
        <w:t>Step 8: Parameter Variation Experiment</w:t>
      </w:r>
    </w:p>
    <w:p w14:paraId="6FBC9672" w14:textId="77777777" w:rsidR="0042091A" w:rsidRDefault="00000000">
      <w:r>
        <w:t>Right-click project → New → Experiment → Parameter Variation. Top-level agent: Main. Vary behaviorMode (0 to 1, step 1) and numPedestrians (e.g. 5, 15, 25). Set 50 runs per configuration for Monte Carlo analysis.</w:t>
      </w:r>
    </w:p>
    <w:p w14:paraId="30E48A54" w14:textId="77777777" w:rsidR="0042091A" w:rsidRDefault="00000000">
      <w:r>
        <w:br w:type="page"/>
      </w:r>
    </w:p>
    <w:p w14:paraId="4A9B762E" w14:textId="77777777" w:rsidR="0042091A" w:rsidRDefault="00000000">
      <w:pPr>
        <w:pStyle w:val="Kop1"/>
      </w:pPr>
      <w:r>
        <w:lastRenderedPageBreak/>
        <w:t>3. Java Code</w:t>
      </w:r>
    </w:p>
    <w:p w14:paraId="4911AF5B" w14:textId="77777777" w:rsidR="0042091A" w:rsidRDefault="00000000">
      <w:r>
        <w:t>All code below goes into AnyLogic PLE. No paid libraries are used.</w:t>
      </w:r>
    </w:p>
    <w:p w14:paraId="46811E6F" w14:textId="77777777" w:rsidR="0042091A" w:rsidRDefault="00000000">
      <w:pPr>
        <w:pStyle w:val="Kop2"/>
      </w:pPr>
      <w:r>
        <w:t>3.1 Main — On Startup</w:t>
      </w:r>
    </w:p>
    <w:p w14:paraId="62796323" w14:textId="77777777" w:rsidR="0042091A" w:rsidRDefault="00000000">
      <w:r>
        <w:t>Location: Main agent → Properties → On startup</w:t>
      </w:r>
    </w:p>
    <w:p w14:paraId="65DD153F" w14:textId="77777777" w:rsidR="0042091A" w:rsidRDefault="00000000">
      <w:pPr>
        <w:pStyle w:val="Code"/>
      </w:pPr>
      <w:r>
        <w:t>double streetCenter = streetY + streetWidth / 2;</w:t>
      </w:r>
    </w:p>
    <w:p w14:paraId="6D85026D" w14:textId="77777777" w:rsidR="0042091A" w:rsidRDefault="0042091A">
      <w:pPr>
        <w:pStyle w:val="Code"/>
      </w:pPr>
    </w:p>
    <w:p w14:paraId="22BB090F" w14:textId="77777777" w:rsidR="0042091A" w:rsidRDefault="00000000">
      <w:pPr>
        <w:pStyle w:val="Code"/>
      </w:pPr>
      <w:r>
        <w:t>// Spawn pedestrians from the EDGES of the street</w:t>
      </w:r>
    </w:p>
    <w:p w14:paraId="7C5748DB" w14:textId="77777777" w:rsidR="0042091A" w:rsidRDefault="00000000">
      <w:pPr>
        <w:pStyle w:val="Code"/>
      </w:pPr>
      <w:r>
        <w:t>for (int i = 0; i &lt; numPedestrians; i++) {</w:t>
      </w:r>
    </w:p>
    <w:p w14:paraId="3B92F38B" w14:textId="77777777" w:rsidR="0042091A" w:rsidRDefault="00000000">
      <w:pPr>
        <w:pStyle w:val="Code"/>
      </w:pPr>
      <w:r>
        <w:t xml:space="preserve">    PedestrianAgent ped = add_pedestrians();</w:t>
      </w:r>
    </w:p>
    <w:p w14:paraId="0F95EA40" w14:textId="77777777" w:rsidR="0042091A" w:rsidRDefault="00000000">
      <w:pPr>
        <w:pStyle w:val="Code"/>
      </w:pPr>
      <w:r>
        <w:t xml:space="preserve">    ped.speed = uniform(0.8, 1.8);</w:t>
      </w:r>
    </w:p>
    <w:p w14:paraId="0548490F" w14:textId="77777777" w:rsidR="0042091A" w:rsidRDefault="00000000">
      <w:pPr>
        <w:pStyle w:val="Code"/>
      </w:pPr>
      <w:r>
        <w:t xml:space="preserve">    ped.comfortDistance = uniform(4.0, 8.0);</w:t>
      </w:r>
    </w:p>
    <w:p w14:paraId="41277394" w14:textId="77777777" w:rsidR="0042091A" w:rsidRDefault="00000000">
      <w:pPr>
        <w:pStyle w:val="Code"/>
      </w:pPr>
      <w:r>
        <w:t xml:space="preserve">    ped.turnRate = uniform(0.06, 0.14);</w:t>
      </w:r>
    </w:p>
    <w:p w14:paraId="2189D846" w14:textId="77777777" w:rsidR="0042091A" w:rsidRDefault="0042091A">
      <w:pPr>
        <w:pStyle w:val="Code"/>
      </w:pPr>
    </w:p>
    <w:p w14:paraId="403AB14C" w14:textId="77777777" w:rsidR="0042091A" w:rsidRDefault="00000000">
      <w:pPr>
        <w:pStyle w:val="Code"/>
      </w:pPr>
      <w:r>
        <w:t xml:space="preserve">    double startX, startY, gx, gy;</w:t>
      </w:r>
    </w:p>
    <w:p w14:paraId="26B08F78" w14:textId="77777777" w:rsidR="0042091A" w:rsidRDefault="00000000">
      <w:pPr>
        <w:pStyle w:val="Code"/>
      </w:pPr>
      <w:r>
        <w:t xml:space="preserve">    int edge = (int)(uniform(0, 4));</w:t>
      </w:r>
    </w:p>
    <w:p w14:paraId="5E7CC6C8" w14:textId="77777777" w:rsidR="0042091A" w:rsidRDefault="00000000">
      <w:pPr>
        <w:pStyle w:val="Code"/>
      </w:pPr>
      <w:r>
        <w:t xml:space="preserve">    if (edge == 0) {        // from left</w:t>
      </w:r>
    </w:p>
    <w:p w14:paraId="73E2DED7" w14:textId="77777777" w:rsidR="0042091A" w:rsidRDefault="00000000">
      <w:pPr>
        <w:pStyle w:val="Code"/>
      </w:pPr>
      <w:r>
        <w:t xml:space="preserve">        startX = 5;</w:t>
      </w:r>
    </w:p>
    <w:p w14:paraId="618BC56E" w14:textId="77777777" w:rsidR="0042091A" w:rsidRDefault="00000000">
      <w:pPr>
        <w:pStyle w:val="Code"/>
      </w:pPr>
      <w:r>
        <w:t xml:space="preserve">        startY = streetCenter + uniform(5, streetWidth/2 - 5);</w:t>
      </w:r>
    </w:p>
    <w:p w14:paraId="4A21F962" w14:textId="77777777" w:rsidR="0042091A" w:rsidRDefault="00000000">
      <w:pPr>
        <w:pStyle w:val="Code"/>
      </w:pPr>
      <w:r>
        <w:t xml:space="preserve">        gx = streetLength - 5;</w:t>
      </w:r>
    </w:p>
    <w:p w14:paraId="1468F813" w14:textId="77777777" w:rsidR="0042091A" w:rsidRDefault="00000000">
      <w:pPr>
        <w:pStyle w:val="Code"/>
      </w:pPr>
      <w:r>
        <w:t xml:space="preserve">        gy = streetCenter + uniform(5, streetWidth/2 - 5);</w:t>
      </w:r>
    </w:p>
    <w:p w14:paraId="1A01B1B8" w14:textId="77777777" w:rsidR="0042091A" w:rsidRDefault="00000000">
      <w:pPr>
        <w:pStyle w:val="Code"/>
      </w:pPr>
      <w:r>
        <w:t xml:space="preserve">    } else if (edge == 1) { // from right</w:t>
      </w:r>
    </w:p>
    <w:p w14:paraId="4E0B97E4" w14:textId="77777777" w:rsidR="0042091A" w:rsidRDefault="00000000">
      <w:pPr>
        <w:pStyle w:val="Code"/>
      </w:pPr>
      <w:r>
        <w:t xml:space="preserve">        startX = streetLength - 5;</w:t>
      </w:r>
    </w:p>
    <w:p w14:paraId="2DCEDA93" w14:textId="77777777" w:rsidR="0042091A" w:rsidRDefault="00000000">
      <w:pPr>
        <w:pStyle w:val="Code"/>
      </w:pPr>
      <w:r>
        <w:t xml:space="preserve">        startY = streetY + uniform(5, streetWidth/2 - 5);</w:t>
      </w:r>
    </w:p>
    <w:p w14:paraId="73A3FD96" w14:textId="77777777" w:rsidR="0042091A" w:rsidRDefault="00000000">
      <w:pPr>
        <w:pStyle w:val="Code"/>
      </w:pPr>
      <w:r>
        <w:t xml:space="preserve">        gx = 5;</w:t>
      </w:r>
    </w:p>
    <w:p w14:paraId="75444891" w14:textId="77777777" w:rsidR="0042091A" w:rsidRDefault="00000000">
      <w:pPr>
        <w:pStyle w:val="Code"/>
      </w:pPr>
      <w:r>
        <w:t xml:space="preserve">        gy = streetY + uniform(5, streetWidth/2 - 5);</w:t>
      </w:r>
    </w:p>
    <w:p w14:paraId="57A0E43A" w14:textId="77777777" w:rsidR="0042091A" w:rsidRDefault="00000000">
      <w:pPr>
        <w:pStyle w:val="Code"/>
      </w:pPr>
      <w:r>
        <w:t xml:space="preserve">    } else if (edge == 2) { // from top</w:t>
      </w:r>
    </w:p>
    <w:p w14:paraId="52606128" w14:textId="77777777" w:rsidR="0042091A" w:rsidRDefault="00000000">
      <w:pPr>
        <w:pStyle w:val="Code"/>
      </w:pPr>
      <w:r>
        <w:t xml:space="preserve">        startX = uniform(20, streetLength - 20);</w:t>
      </w:r>
    </w:p>
    <w:p w14:paraId="567C1E70" w14:textId="77777777" w:rsidR="0042091A" w:rsidRDefault="00000000">
      <w:pPr>
        <w:pStyle w:val="Code"/>
      </w:pPr>
      <w:r>
        <w:t xml:space="preserve">        startY = streetY + 3;</w:t>
      </w:r>
    </w:p>
    <w:p w14:paraId="72A87F88" w14:textId="77777777" w:rsidR="0042091A" w:rsidRDefault="00000000">
      <w:pPr>
        <w:pStyle w:val="Code"/>
      </w:pPr>
      <w:r>
        <w:t xml:space="preserve">        gx = uniform(20, streetLength - 20);</w:t>
      </w:r>
    </w:p>
    <w:p w14:paraId="4531843C" w14:textId="77777777" w:rsidR="0042091A" w:rsidRDefault="00000000">
      <w:pPr>
        <w:pStyle w:val="Code"/>
      </w:pPr>
      <w:r>
        <w:t xml:space="preserve">        gy = streetY + streetWidth - 3;</w:t>
      </w:r>
    </w:p>
    <w:p w14:paraId="17AAC725" w14:textId="77777777" w:rsidR="0042091A" w:rsidRDefault="00000000">
      <w:pPr>
        <w:pStyle w:val="Code"/>
      </w:pPr>
      <w:r>
        <w:t xml:space="preserve">    } else {                // from bottom</w:t>
      </w:r>
    </w:p>
    <w:p w14:paraId="0DA685A6" w14:textId="77777777" w:rsidR="0042091A" w:rsidRDefault="00000000">
      <w:pPr>
        <w:pStyle w:val="Code"/>
      </w:pPr>
      <w:r>
        <w:t xml:space="preserve">        startX = uniform(20, streetLength - 20);</w:t>
      </w:r>
    </w:p>
    <w:p w14:paraId="4861F56A" w14:textId="77777777" w:rsidR="0042091A" w:rsidRDefault="00000000">
      <w:pPr>
        <w:pStyle w:val="Code"/>
      </w:pPr>
      <w:r>
        <w:t xml:space="preserve">        startY = streetY + streetWidth - 3;</w:t>
      </w:r>
    </w:p>
    <w:p w14:paraId="7110C19D" w14:textId="77777777" w:rsidR="0042091A" w:rsidRDefault="00000000">
      <w:pPr>
        <w:pStyle w:val="Code"/>
      </w:pPr>
      <w:r>
        <w:t xml:space="preserve">        gx = uniform(20, streetLength - 20);</w:t>
      </w:r>
    </w:p>
    <w:p w14:paraId="2AE0A9A2" w14:textId="77777777" w:rsidR="0042091A" w:rsidRDefault="00000000">
      <w:pPr>
        <w:pStyle w:val="Code"/>
      </w:pPr>
      <w:r>
        <w:t xml:space="preserve">        gy = streetY + 3;</w:t>
      </w:r>
    </w:p>
    <w:p w14:paraId="07D88099" w14:textId="77777777" w:rsidR="0042091A" w:rsidRDefault="00000000">
      <w:pPr>
        <w:pStyle w:val="Code"/>
      </w:pPr>
      <w:r>
        <w:t xml:space="preserve">    }</w:t>
      </w:r>
    </w:p>
    <w:p w14:paraId="17CA31C5" w14:textId="77777777" w:rsidR="0042091A" w:rsidRDefault="00000000">
      <w:pPr>
        <w:pStyle w:val="Code"/>
      </w:pPr>
      <w:r>
        <w:t xml:space="preserve">    ped.setXY(startX, startY);</w:t>
      </w:r>
    </w:p>
    <w:p w14:paraId="42E41148" w14:textId="77777777" w:rsidR="0042091A" w:rsidRDefault="00000000">
      <w:pPr>
        <w:pStyle w:val="Code"/>
      </w:pPr>
      <w:r>
        <w:t xml:space="preserve">    ped.goalX = gx;  ped.goalY = gy;</w:t>
      </w:r>
    </w:p>
    <w:p w14:paraId="4277D245" w14:textId="77777777" w:rsidR="0042091A" w:rsidRDefault="00000000">
      <w:pPr>
        <w:pStyle w:val="Code"/>
      </w:pPr>
      <w:r>
        <w:t xml:space="preserve">    ped.intendedY = startY;</w:t>
      </w:r>
    </w:p>
    <w:p w14:paraId="09CA761D" w14:textId="77777777" w:rsidR="0042091A" w:rsidRDefault="00000000">
      <w:pPr>
        <w:pStyle w:val="Code"/>
      </w:pPr>
      <w:r>
        <w:t xml:space="preserve">    ped.heading = Math.atan2(gy - startY, gx - startX);</w:t>
      </w:r>
    </w:p>
    <w:p w14:paraId="3721F03B" w14:textId="77777777" w:rsidR="0042091A" w:rsidRDefault="00000000">
      <w:pPr>
        <w:pStyle w:val="Code"/>
      </w:pPr>
      <w:r>
        <w:t>}</w:t>
      </w:r>
    </w:p>
    <w:p w14:paraId="2C09DC07" w14:textId="77777777" w:rsidR="0042091A" w:rsidRDefault="0042091A">
      <w:pPr>
        <w:pStyle w:val="Code"/>
      </w:pPr>
    </w:p>
    <w:p w14:paraId="114AD528" w14:textId="77777777" w:rsidR="0042091A" w:rsidRDefault="00000000">
      <w:pPr>
        <w:pStyle w:val="Code"/>
      </w:pPr>
      <w:r>
        <w:lastRenderedPageBreak/>
        <w:t>// Configure robot(s)</w:t>
      </w:r>
    </w:p>
    <w:p w14:paraId="7EE0267C" w14:textId="77777777" w:rsidR="0042091A" w:rsidRDefault="00000000">
      <w:pPr>
        <w:pStyle w:val="Code"/>
      </w:pPr>
      <w:r>
        <w:t>for (DeliveryRobot robot : robots) {</w:t>
      </w:r>
    </w:p>
    <w:p w14:paraId="783163C5" w14:textId="77777777" w:rsidR="0042091A" w:rsidRDefault="00000000">
      <w:pPr>
        <w:pStyle w:val="Code"/>
      </w:pPr>
      <w:r>
        <w:t xml:space="preserve">    robot.behaviorMode = behaviorMode;</w:t>
      </w:r>
    </w:p>
    <w:p w14:paraId="19CD7F2B" w14:textId="77777777" w:rsidR="0042091A" w:rsidRDefault="00000000">
      <w:pPr>
        <w:pStyle w:val="Code"/>
      </w:pPr>
      <w:r>
        <w:t xml:space="preserve">    robot.setXY(50, streetCenter + streetWidth / 4);</w:t>
      </w:r>
    </w:p>
    <w:p w14:paraId="7B945F2C" w14:textId="77777777" w:rsidR="0042091A" w:rsidRDefault="00000000">
      <w:pPr>
        <w:pStyle w:val="Code"/>
      </w:pPr>
      <w:r>
        <w:t xml:space="preserve">    robot.targetY = streetCenter + streetWidth / 4;</w:t>
      </w:r>
    </w:p>
    <w:p w14:paraId="061410ED" w14:textId="77777777" w:rsidR="0042091A" w:rsidRDefault="00000000">
      <w:pPr>
        <w:pStyle w:val="Code"/>
      </w:pPr>
      <w:r>
        <w:t xml:space="preserve">    robot.heading = 0;</w:t>
      </w:r>
    </w:p>
    <w:p w14:paraId="4ADA03FA" w14:textId="77777777" w:rsidR="0042091A" w:rsidRDefault="00000000">
      <w:pPr>
        <w:pStyle w:val="Code"/>
      </w:pPr>
      <w:r>
        <w:t xml:space="preserve">    robot.startTime = time();</w:t>
      </w:r>
    </w:p>
    <w:p w14:paraId="28D76A49" w14:textId="77777777" w:rsidR="0042091A" w:rsidRDefault="00000000">
      <w:pPr>
        <w:pStyle w:val="Code"/>
      </w:pPr>
      <w:r>
        <w:t>}</w:t>
      </w:r>
    </w:p>
    <w:p w14:paraId="6B152B8A" w14:textId="77777777" w:rsidR="0042091A" w:rsidRDefault="00000000">
      <w:pPr>
        <w:pStyle w:val="Kop2"/>
      </w:pPr>
      <w:r>
        <w:t>3.2 PedestrianAgent — Cyclic Event</w:t>
      </w:r>
    </w:p>
    <w:p w14:paraId="26342FBE" w14:textId="77777777" w:rsidR="0042091A" w:rsidRDefault="00000000">
      <w:r>
        <w:t>Location: PedestrianAgent → Event (period 0.05s) → Action</w:t>
      </w:r>
    </w:p>
    <w:p w14:paraId="3B184100" w14:textId="77777777" w:rsidR="0042091A" w:rsidRDefault="00000000">
      <w:r>
        <w:t>The pedestrian has two statechart states. In WALKING, it goal-seeks with obstacle avoidance. In DODGING_TRUCK, it blends an escape direction with its goal to curve around the truck.</w:t>
      </w:r>
    </w:p>
    <w:p w14:paraId="2C826096" w14:textId="77777777" w:rsidR="0042091A" w:rsidRDefault="00000000">
      <w:pPr>
        <w:pStyle w:val="Kop3"/>
      </w:pPr>
      <w:r>
        <w:t>Section 1 — Perception:</w:t>
      </w:r>
    </w:p>
    <w:p w14:paraId="20C02E30" w14:textId="77777777" w:rsidR="0042091A" w:rsidRDefault="00000000">
      <w:pPr>
        <w:pStyle w:val="Code"/>
      </w:pPr>
      <w:r>
        <w:t>// 1a. Distance to nearest truck (drives statechart)</w:t>
      </w:r>
    </w:p>
    <w:p w14:paraId="07B8BD29" w14:textId="77777777" w:rsidR="0042091A" w:rsidRDefault="00000000">
      <w:pPr>
        <w:pStyle w:val="Code"/>
      </w:pPr>
      <w:r>
        <w:t>double truckDist = 999;</w:t>
      </w:r>
    </w:p>
    <w:p w14:paraId="553D7994" w14:textId="77777777" w:rsidR="0042091A" w:rsidRDefault="00000000">
      <w:pPr>
        <w:pStyle w:val="Code"/>
      </w:pPr>
      <w:r>
        <w:t>DeliveryRobot nearRobot = null;</w:t>
      </w:r>
    </w:p>
    <w:p w14:paraId="326DF8A2" w14:textId="77777777" w:rsidR="0042091A" w:rsidRDefault="00000000">
      <w:pPr>
        <w:pStyle w:val="Code"/>
      </w:pPr>
      <w:r>
        <w:t>for (DeliveryRobot robot : main.robots) {</w:t>
      </w:r>
    </w:p>
    <w:p w14:paraId="3FE83ED6" w14:textId="77777777" w:rsidR="0042091A" w:rsidRDefault="00000000">
      <w:pPr>
        <w:pStyle w:val="Code"/>
      </w:pPr>
      <w:r>
        <w:t xml:space="preserve">    double d = distanceTo(robot);</w:t>
      </w:r>
    </w:p>
    <w:p w14:paraId="4BBF655E" w14:textId="77777777" w:rsidR="0042091A" w:rsidRDefault="00000000">
      <w:pPr>
        <w:pStyle w:val="Code"/>
      </w:pPr>
      <w:r>
        <w:t xml:space="preserve">    if (d &lt; truckDist) { truckDist = d; nearRobot = robot; }</w:t>
      </w:r>
    </w:p>
    <w:p w14:paraId="08A0A7E2" w14:textId="77777777" w:rsidR="0042091A" w:rsidRDefault="00000000">
      <w:pPr>
        <w:pStyle w:val="Code"/>
      </w:pPr>
      <w:r>
        <w:t>}</w:t>
      </w:r>
    </w:p>
    <w:p w14:paraId="16554FB0" w14:textId="77777777" w:rsidR="0042091A" w:rsidRDefault="00000000">
      <w:pPr>
        <w:pStyle w:val="Code"/>
      </w:pPr>
      <w:r>
        <w:t>this.nearestTruckEdgeDist = truckDist;</w:t>
      </w:r>
    </w:p>
    <w:p w14:paraId="61DECA75" w14:textId="77777777" w:rsidR="0042091A" w:rsidRDefault="0042091A">
      <w:pPr>
        <w:pStyle w:val="Code"/>
      </w:pPr>
    </w:p>
    <w:p w14:paraId="3B09DB32" w14:textId="77777777" w:rsidR="0042091A" w:rsidRDefault="00000000">
      <w:pPr>
        <w:pStyle w:val="Code"/>
      </w:pPr>
      <w:r>
        <w:t>// 1b. Nearest pedestrian</w:t>
      </w:r>
    </w:p>
    <w:p w14:paraId="042AEE33" w14:textId="77777777" w:rsidR="0042091A" w:rsidRDefault="00000000">
      <w:pPr>
        <w:pStyle w:val="Code"/>
      </w:pPr>
      <w:r>
        <w:t>double nearPedDist = scanRadius;</w:t>
      </w:r>
    </w:p>
    <w:p w14:paraId="7E00D69E" w14:textId="77777777" w:rsidR="0042091A" w:rsidRDefault="00000000">
      <w:pPr>
        <w:pStyle w:val="Code"/>
      </w:pPr>
      <w:r>
        <w:t>double nearPedAngle = 0;</w:t>
      </w:r>
    </w:p>
    <w:p w14:paraId="01365F2B" w14:textId="77777777" w:rsidR="0042091A" w:rsidRDefault="00000000">
      <w:pPr>
        <w:pStyle w:val="Code"/>
      </w:pPr>
      <w:r>
        <w:t>for (PedestrianAgent other : main.pedestrians) {</w:t>
      </w:r>
    </w:p>
    <w:p w14:paraId="1DED9A2A" w14:textId="77777777" w:rsidR="0042091A" w:rsidRDefault="00000000">
      <w:pPr>
        <w:pStyle w:val="Code"/>
      </w:pPr>
      <w:r>
        <w:t xml:space="preserve">    if (other == this) continue;</w:t>
      </w:r>
    </w:p>
    <w:p w14:paraId="3F3FF0CF" w14:textId="77777777" w:rsidR="0042091A" w:rsidRDefault="00000000">
      <w:pPr>
        <w:pStyle w:val="Code"/>
      </w:pPr>
      <w:r>
        <w:t xml:space="preserve">    double d = distanceTo(other);</w:t>
      </w:r>
    </w:p>
    <w:p w14:paraId="13061958" w14:textId="77777777" w:rsidR="0042091A" w:rsidRDefault="00000000">
      <w:pPr>
        <w:pStyle w:val="Code"/>
      </w:pPr>
      <w:r>
        <w:t xml:space="preserve">    if (d &lt; nearPedDist) {</w:t>
      </w:r>
    </w:p>
    <w:p w14:paraId="6C07028F" w14:textId="77777777" w:rsidR="0042091A" w:rsidRDefault="00000000">
      <w:pPr>
        <w:pStyle w:val="Code"/>
      </w:pPr>
      <w:r>
        <w:t xml:space="preserve">        nearPedDist = d;</w:t>
      </w:r>
    </w:p>
    <w:p w14:paraId="63FA0DA0" w14:textId="77777777" w:rsidR="0042091A" w:rsidRDefault="00000000">
      <w:pPr>
        <w:pStyle w:val="Code"/>
      </w:pPr>
      <w:r>
        <w:t xml:space="preserve">        nearPedAngle = Math.atan2(other.getY()-getY(), other.getX()-getX());</w:t>
      </w:r>
    </w:p>
    <w:p w14:paraId="0AE99FB3" w14:textId="77777777" w:rsidR="0042091A" w:rsidRDefault="00000000">
      <w:pPr>
        <w:pStyle w:val="Code"/>
      </w:pPr>
      <w:r>
        <w:t xml:space="preserve">    }</w:t>
      </w:r>
    </w:p>
    <w:p w14:paraId="3FA05112" w14:textId="77777777" w:rsidR="0042091A" w:rsidRDefault="00000000">
      <w:pPr>
        <w:pStyle w:val="Code"/>
      </w:pPr>
      <w:r>
        <w:t>}</w:t>
      </w:r>
    </w:p>
    <w:p w14:paraId="0452FE7A" w14:textId="77777777" w:rsidR="0042091A" w:rsidRDefault="0042091A">
      <w:pPr>
        <w:pStyle w:val="Code"/>
      </w:pPr>
    </w:p>
    <w:p w14:paraId="7EF9471D" w14:textId="77777777" w:rsidR="0042091A" w:rsidRDefault="00000000">
      <w:pPr>
        <w:pStyle w:val="Code"/>
      </w:pPr>
      <w:r>
        <w:t>// 1c. Wall distances</w:t>
      </w:r>
    </w:p>
    <w:p w14:paraId="3C2A179A" w14:textId="77777777" w:rsidR="0042091A" w:rsidRDefault="00000000">
      <w:pPr>
        <w:pStyle w:val="Code"/>
      </w:pPr>
      <w:r>
        <w:t>double distToTop = getY() - main.streetY;</w:t>
      </w:r>
    </w:p>
    <w:p w14:paraId="35D8305C" w14:textId="77777777" w:rsidR="0042091A" w:rsidRDefault="00000000">
      <w:pPr>
        <w:pStyle w:val="Code"/>
      </w:pPr>
      <w:r>
        <w:t>double distToBottom = (main.streetY + main.streetWidth) - getY();</w:t>
      </w:r>
    </w:p>
    <w:p w14:paraId="41C402DA" w14:textId="77777777" w:rsidR="0042091A" w:rsidRDefault="00000000">
      <w:pPr>
        <w:pStyle w:val="Kop3"/>
      </w:pPr>
      <w:r>
        <w:t>Section 2 — Decision (state-driven):</w:t>
      </w:r>
    </w:p>
    <w:p w14:paraId="17AE3F56" w14:textId="77777777" w:rsidR="0042091A" w:rsidRDefault="00000000">
      <w:pPr>
        <w:pStyle w:val="Code"/>
      </w:pPr>
      <w:r>
        <w:t>double goalDir = Math.atan2(goalY-getY(), goalX-getX());</w:t>
      </w:r>
    </w:p>
    <w:p w14:paraId="12C08D6D" w14:textId="77777777" w:rsidR="0042091A" w:rsidRDefault="00000000">
      <w:pPr>
        <w:pStyle w:val="Code"/>
      </w:pPr>
      <w:r>
        <w:t>double desiredHeading = goalDir;</w:t>
      </w:r>
    </w:p>
    <w:p w14:paraId="7FFE5780" w14:textId="77777777" w:rsidR="0042091A" w:rsidRDefault="00000000">
      <w:pPr>
        <w:pStyle w:val="Code"/>
      </w:pPr>
      <w:r>
        <w:lastRenderedPageBreak/>
        <w:t>double currentSpeed = speed;</w:t>
      </w:r>
    </w:p>
    <w:p w14:paraId="5B6FBF96" w14:textId="77777777" w:rsidR="0042091A" w:rsidRDefault="0042091A">
      <w:pPr>
        <w:pStyle w:val="Code"/>
      </w:pPr>
    </w:p>
    <w:p w14:paraId="6915C185" w14:textId="77777777" w:rsidR="0042091A" w:rsidRDefault="00000000">
      <w:pPr>
        <w:pStyle w:val="Code"/>
      </w:pPr>
      <w:r>
        <w:t>if (statechart.isStateActive(DODGING_TRUCK)) {</w:t>
      </w:r>
    </w:p>
    <w:p w14:paraId="02ADF7F7" w14:textId="77777777" w:rsidR="0042091A" w:rsidRDefault="00000000">
      <w:pPr>
        <w:pStyle w:val="Code"/>
      </w:pPr>
      <w:r>
        <w:t xml:space="preserve">    if (nearRobot != null) {</w:t>
      </w:r>
    </w:p>
    <w:p w14:paraId="670E80BE" w14:textId="77777777" w:rsidR="0042091A" w:rsidRDefault="00000000">
      <w:pPr>
        <w:pStyle w:val="Code"/>
      </w:pPr>
      <w:r>
        <w:t xml:space="preserve">        double awayDir = Math.atan2(getY()-nearRobot.getY(), getX()-nearRobot.getX());</w:t>
      </w:r>
    </w:p>
    <w:p w14:paraId="326DD3D7" w14:textId="77777777" w:rsidR="0042091A" w:rsidRDefault="00000000">
      <w:pPr>
        <w:pStyle w:val="Code"/>
      </w:pPr>
      <w:r>
        <w:t xml:space="preserve">        double proximity = Math.max(0, Math.min(1, 1.0-(truckDist-12)/13.0));</w:t>
      </w:r>
    </w:p>
    <w:p w14:paraId="3A64AF48" w14:textId="77777777" w:rsidR="0042091A" w:rsidRDefault="00000000">
      <w:pPr>
        <w:pStyle w:val="Code"/>
      </w:pPr>
      <w:r>
        <w:t xml:space="preserve">        double awayWeight = 0.3 + 0.7 * proximity;</w:t>
      </w:r>
    </w:p>
    <w:p w14:paraId="43A51E45" w14:textId="77777777" w:rsidR="0042091A" w:rsidRDefault="00000000">
      <w:pPr>
        <w:pStyle w:val="Code"/>
      </w:pPr>
      <w:r>
        <w:t xml:space="preserve">        double goalWeight = 1.0 - awayWeight;</w:t>
      </w:r>
    </w:p>
    <w:p w14:paraId="308710FD" w14:textId="77777777" w:rsidR="0042091A" w:rsidRDefault="00000000">
      <w:pPr>
        <w:pStyle w:val="Code"/>
      </w:pPr>
      <w:r>
        <w:t xml:space="preserve">        double ax = awayWeight*Math.cos(awayDir) + goalWeight*Math.cos(goalDir);</w:t>
      </w:r>
    </w:p>
    <w:p w14:paraId="48A37E2B" w14:textId="77777777" w:rsidR="0042091A" w:rsidRDefault="00000000">
      <w:pPr>
        <w:pStyle w:val="Code"/>
      </w:pPr>
      <w:r>
        <w:t xml:space="preserve">        double ay = awayWeight*Math.sin(awayDir) + goalWeight*Math.sin(goalDir);</w:t>
      </w:r>
    </w:p>
    <w:p w14:paraId="432C23AB" w14:textId="77777777" w:rsidR="0042091A" w:rsidRDefault="00000000">
      <w:pPr>
        <w:pStyle w:val="Code"/>
      </w:pPr>
      <w:r>
        <w:t xml:space="preserve">        desiredHeading = Math.atan2(ay, ax);</w:t>
      </w:r>
    </w:p>
    <w:p w14:paraId="0F612E1E" w14:textId="77777777" w:rsidR="0042091A" w:rsidRDefault="00000000">
      <w:pPr>
        <w:pStyle w:val="Code"/>
      </w:pPr>
      <w:r>
        <w:t xml:space="preserve">        currentSpeed = speed * (0.5 + 0.5 * (1.0 - proximity));</w:t>
      </w:r>
    </w:p>
    <w:p w14:paraId="1E32E3F5" w14:textId="77777777" w:rsidR="0042091A" w:rsidRDefault="00000000">
      <w:pPr>
        <w:pStyle w:val="Code"/>
      </w:pPr>
      <w:r>
        <w:t xml:space="preserve">    }</w:t>
      </w:r>
    </w:p>
    <w:p w14:paraId="215FE42E" w14:textId="77777777" w:rsidR="0042091A" w:rsidRDefault="00000000">
      <w:pPr>
        <w:pStyle w:val="Code"/>
      </w:pPr>
      <w:r>
        <w:t>} else {</w:t>
      </w:r>
    </w:p>
    <w:p w14:paraId="76C178B2" w14:textId="77777777" w:rsidR="0042091A" w:rsidRDefault="00000000">
      <w:pPr>
        <w:pStyle w:val="Code"/>
      </w:pPr>
      <w:r>
        <w:t xml:space="preserve">    // WALKING: goal-seeking with pedestrian/wall avoidance</w:t>
      </w:r>
    </w:p>
    <w:p w14:paraId="77404982" w14:textId="77777777" w:rsidR="0042091A" w:rsidRDefault="00000000">
      <w:pPr>
        <w:pStyle w:val="Code"/>
      </w:pPr>
      <w:r>
        <w:t xml:space="preserve">    // ... layered avoidance logic ...</w:t>
      </w:r>
    </w:p>
    <w:p w14:paraId="78510260" w14:textId="77777777" w:rsidR="0042091A" w:rsidRDefault="00000000">
      <w:pPr>
        <w:pStyle w:val="Code"/>
      </w:pPr>
      <w:r>
        <w:t>}</w:t>
      </w:r>
    </w:p>
    <w:p w14:paraId="56D50A58" w14:textId="77777777" w:rsidR="0042091A" w:rsidRDefault="00000000">
      <w:pPr>
        <w:pStyle w:val="Kop3"/>
      </w:pPr>
      <w:r>
        <w:t>Section 3 — Action + Movement Clamp:</w:t>
      </w:r>
    </w:p>
    <w:p w14:paraId="45FABA58" w14:textId="77777777" w:rsidR="0042091A" w:rsidRDefault="00000000">
      <w:pPr>
        <w:pStyle w:val="Code"/>
      </w:pPr>
      <w:r>
        <w:t>// Turn and step (same trig as Section 1.3)</w:t>
      </w:r>
    </w:p>
    <w:p w14:paraId="3ECB9CC8" w14:textId="77777777" w:rsidR="0042091A" w:rsidRDefault="00000000">
      <w:pPr>
        <w:pStyle w:val="Code"/>
      </w:pPr>
      <w:r>
        <w:t>// ...</w:t>
      </w:r>
    </w:p>
    <w:p w14:paraId="244A8431" w14:textId="77777777" w:rsidR="0042091A" w:rsidRDefault="0042091A">
      <w:pPr>
        <w:pStyle w:val="Code"/>
      </w:pPr>
    </w:p>
    <w:p w14:paraId="59BE15FB" w14:textId="77777777" w:rsidR="0042091A" w:rsidRDefault="00000000">
      <w:pPr>
        <w:pStyle w:val="Code"/>
      </w:pPr>
      <w:r>
        <w:t>// MOVEMENT CLAMP: prevent walking closer to truck when within 18 units</w:t>
      </w:r>
    </w:p>
    <w:p w14:paraId="6C5E1147" w14:textId="77777777" w:rsidR="0042091A" w:rsidRDefault="00000000">
      <w:pPr>
        <w:pStyle w:val="Code"/>
      </w:pPr>
      <w:r>
        <w:t>for (DeliveryRobot robot : main.robots) {</w:t>
      </w:r>
    </w:p>
    <w:p w14:paraId="6FC9BB7D" w14:textId="77777777" w:rsidR="0042091A" w:rsidRDefault="00000000">
      <w:pPr>
        <w:pStyle w:val="Code"/>
      </w:pPr>
      <w:r>
        <w:t xml:space="preserve">    double curDist = distanceTo(robot);</w:t>
      </w:r>
    </w:p>
    <w:p w14:paraId="292A9D6D" w14:textId="77777777" w:rsidR="0042091A" w:rsidRDefault="00000000">
      <w:pPr>
        <w:pStyle w:val="Code"/>
      </w:pPr>
      <w:r>
        <w:t xml:space="preserve">    double nDx = newX - robot.getX();</w:t>
      </w:r>
    </w:p>
    <w:p w14:paraId="62E6318B" w14:textId="77777777" w:rsidR="0042091A" w:rsidRDefault="00000000">
      <w:pPr>
        <w:pStyle w:val="Code"/>
      </w:pPr>
      <w:r>
        <w:t xml:space="preserve">    double nDy = newY - robot.getY();</w:t>
      </w:r>
    </w:p>
    <w:p w14:paraId="34077E42" w14:textId="77777777" w:rsidR="0042091A" w:rsidRDefault="00000000">
      <w:pPr>
        <w:pStyle w:val="Code"/>
      </w:pPr>
      <w:r>
        <w:t xml:space="preserve">    double newDist = Math.sqrt(nDx*nDx + nDy*nDy);</w:t>
      </w:r>
    </w:p>
    <w:p w14:paraId="1E837EDF" w14:textId="77777777" w:rsidR="0042091A" w:rsidRDefault="00000000">
      <w:pPr>
        <w:pStyle w:val="Code"/>
      </w:pPr>
      <w:r>
        <w:t xml:space="preserve">    if (curDist &lt; 18 &amp;&amp; newDist &lt; curDist) {</w:t>
      </w:r>
    </w:p>
    <w:p w14:paraId="35A70322" w14:textId="77777777" w:rsidR="0042091A" w:rsidRDefault="00000000">
      <w:pPr>
        <w:pStyle w:val="Code"/>
      </w:pPr>
      <w:r>
        <w:t xml:space="preserve">        newX = getX();  newY = getY();  // cancel step</w:t>
      </w:r>
    </w:p>
    <w:p w14:paraId="63300C30" w14:textId="77777777" w:rsidR="0042091A" w:rsidRDefault="00000000">
      <w:pPr>
        <w:pStyle w:val="Code"/>
      </w:pPr>
      <w:r>
        <w:t xml:space="preserve">    }</w:t>
      </w:r>
    </w:p>
    <w:p w14:paraId="4550694D" w14:textId="77777777" w:rsidR="0042091A" w:rsidRDefault="00000000">
      <w:pPr>
        <w:pStyle w:val="Code"/>
      </w:pPr>
      <w:r>
        <w:t>}</w:t>
      </w:r>
    </w:p>
    <w:p w14:paraId="38E47CF9" w14:textId="77777777" w:rsidR="0042091A" w:rsidRDefault="00000000">
      <w:pPr>
        <w:pStyle w:val="Code"/>
      </w:pPr>
      <w:r>
        <w:t>setXY(newX, newY);</w:t>
      </w:r>
    </w:p>
    <w:p w14:paraId="309B39AB" w14:textId="77777777" w:rsidR="0042091A" w:rsidRDefault="0042091A">
      <w:pPr>
        <w:pStyle w:val="Code"/>
      </w:pPr>
    </w:p>
    <w:p w14:paraId="4E002D76" w14:textId="77777777" w:rsidR="0042091A" w:rsidRDefault="00000000">
      <w:pPr>
        <w:pStyle w:val="Code"/>
      </w:pPr>
      <w:r>
        <w:t>// RESPAWN from random edge when goal reached</w:t>
      </w:r>
    </w:p>
    <w:p w14:paraId="77DCE79F" w14:textId="77777777" w:rsidR="0042091A" w:rsidRDefault="00000000">
      <w:pPr>
        <w:pStyle w:val="Code"/>
      </w:pPr>
      <w:r>
        <w:t>if (distanceTo(goalX, goalY) &lt; 5) { /* 4-edge respawn */ }</w:t>
      </w:r>
    </w:p>
    <w:p w14:paraId="70AEC435" w14:textId="77777777" w:rsidR="0042091A" w:rsidRDefault="00000000">
      <w:pPr>
        <w:pStyle w:val="Kop2"/>
      </w:pPr>
      <w:r>
        <w:t>3.3 DeliveryRobot — Cyclic Event</w:t>
      </w:r>
    </w:p>
    <w:p w14:paraId="7BAA126C" w14:textId="77777777" w:rsidR="0042091A" w:rsidRDefault="00000000">
      <w:r>
        <w:t>Location: DeliveryRobot → Event (period 0.05s) → Action</w:t>
      </w:r>
    </w:p>
    <w:p w14:paraId="4691AC19" w14:textId="77777777" w:rsidR="0042091A" w:rsidRDefault="00000000">
      <w:r>
        <w:t>The robot uses a dual-scan perception model. The scan used for speed decisions depends on the behaviour mode — this is the core architectural difference between reactive and assertive navigation.</w:t>
      </w:r>
    </w:p>
    <w:p w14:paraId="5D842674" w14:textId="77777777" w:rsidR="0042091A" w:rsidRDefault="00000000">
      <w:pPr>
        <w:pStyle w:val="Kop3"/>
      </w:pPr>
      <w:r>
        <w:lastRenderedPageBreak/>
        <w:t>Section A — Dual Perception Scan:</w:t>
      </w:r>
    </w:p>
    <w:p w14:paraId="31C41525" w14:textId="77777777" w:rsidR="0042091A" w:rsidRDefault="00000000">
      <w:pPr>
        <w:pStyle w:val="Code"/>
      </w:pPr>
      <w:r>
        <w:t>double nearestFwdDist = scanRadius;   // forward cone (+/-60 deg)</w:t>
      </w:r>
    </w:p>
    <w:p w14:paraId="4A6C0096" w14:textId="77777777" w:rsidR="0042091A" w:rsidRDefault="00000000">
      <w:pPr>
        <w:pStyle w:val="Code"/>
      </w:pPr>
      <w:r>
        <w:t>double nearestFwdAngle = 0;</w:t>
      </w:r>
    </w:p>
    <w:p w14:paraId="2C5F53A9" w14:textId="77777777" w:rsidR="0042091A" w:rsidRDefault="00000000">
      <w:pPr>
        <w:pStyle w:val="Code"/>
      </w:pPr>
      <w:r>
        <w:t>double nearestAnyDist = scanRadius;   // omnidirectional (360 deg)</w:t>
      </w:r>
    </w:p>
    <w:p w14:paraId="601933B7" w14:textId="77777777" w:rsidR="0042091A" w:rsidRDefault="0042091A">
      <w:pPr>
        <w:pStyle w:val="Code"/>
      </w:pPr>
    </w:p>
    <w:p w14:paraId="41E1CB99" w14:textId="77777777" w:rsidR="0042091A" w:rsidRDefault="00000000">
      <w:pPr>
        <w:pStyle w:val="Code"/>
      </w:pPr>
      <w:r>
        <w:t>for (PedestrianAgent ped : main.pedestrians) {</w:t>
      </w:r>
    </w:p>
    <w:p w14:paraId="0E4C7770" w14:textId="77777777" w:rsidR="0042091A" w:rsidRDefault="00000000">
      <w:pPr>
        <w:pStyle w:val="Code"/>
      </w:pPr>
      <w:r>
        <w:t xml:space="preserve">    double rawDist = distanceTo(ped);</w:t>
      </w:r>
    </w:p>
    <w:p w14:paraId="268EC8C6" w14:textId="77777777" w:rsidR="0042091A" w:rsidRDefault="00000000">
      <w:pPr>
        <w:pStyle w:val="Code"/>
      </w:pPr>
      <w:r>
        <w:t xml:space="preserve">    if (rawDist &lt; scanRadius) {</w:t>
      </w:r>
    </w:p>
    <w:p w14:paraId="4EB9198A" w14:textId="77777777" w:rsidR="0042091A" w:rsidRDefault="00000000">
      <w:pPr>
        <w:pStyle w:val="Code"/>
      </w:pPr>
      <w:r>
        <w:t xml:space="preserve">        double pedAngle = Math.atan2(ped.getY()-getY(), ped.getX()-getX());</w:t>
      </w:r>
    </w:p>
    <w:p w14:paraId="2E159328" w14:textId="77777777" w:rsidR="0042091A" w:rsidRDefault="0042091A">
      <w:pPr>
        <w:pStyle w:val="Code"/>
      </w:pPr>
    </w:p>
    <w:p w14:paraId="0CBB3F13" w14:textId="77777777" w:rsidR="0042091A" w:rsidRDefault="00000000">
      <w:pPr>
        <w:pStyle w:val="Code"/>
      </w:pPr>
      <w:r>
        <w:t xml:space="preserve">        // Omnidirectional — for reactive mode + movement clamp</w:t>
      </w:r>
    </w:p>
    <w:p w14:paraId="066F71B4" w14:textId="77777777" w:rsidR="0042091A" w:rsidRDefault="00000000">
      <w:pPr>
        <w:pStyle w:val="Code"/>
      </w:pPr>
      <w:r>
        <w:t xml:space="preserve">        if (rawDist &lt; nearestAnyDist) { nearestAnyDist = rawDist; }</w:t>
      </w:r>
    </w:p>
    <w:p w14:paraId="7C69C9E6" w14:textId="77777777" w:rsidR="0042091A" w:rsidRDefault="0042091A">
      <w:pPr>
        <w:pStyle w:val="Code"/>
      </w:pPr>
    </w:p>
    <w:p w14:paraId="01736FA6" w14:textId="77777777" w:rsidR="0042091A" w:rsidRDefault="00000000">
      <w:pPr>
        <w:pStyle w:val="Code"/>
      </w:pPr>
      <w:r>
        <w:t xml:space="preserve">        // Forward cone +/-60 deg — for assertive mode + dodge steering</w:t>
      </w:r>
    </w:p>
    <w:p w14:paraId="448EE6C8" w14:textId="77777777" w:rsidR="0042091A" w:rsidRDefault="00000000">
      <w:pPr>
        <w:pStyle w:val="Code"/>
      </w:pPr>
      <w:r>
        <w:t xml:space="preserve">        double relAngle = pedAngle - heading;</w:t>
      </w:r>
    </w:p>
    <w:p w14:paraId="39385854" w14:textId="77777777" w:rsidR="0042091A" w:rsidRDefault="00000000">
      <w:pPr>
        <w:pStyle w:val="Code"/>
      </w:pPr>
      <w:r>
        <w:t xml:space="preserve">        while (relAngle &gt; Math.PI) relAngle -= 2*Math.PI;</w:t>
      </w:r>
    </w:p>
    <w:p w14:paraId="41A1735F" w14:textId="77777777" w:rsidR="0042091A" w:rsidRDefault="00000000">
      <w:pPr>
        <w:pStyle w:val="Code"/>
      </w:pPr>
      <w:r>
        <w:t xml:space="preserve">        while (relAngle &lt; -Math.PI) relAngle += 2*Math.PI;</w:t>
      </w:r>
    </w:p>
    <w:p w14:paraId="69D3C9B8" w14:textId="77777777" w:rsidR="0042091A" w:rsidRDefault="00000000">
      <w:pPr>
        <w:pStyle w:val="Code"/>
      </w:pPr>
      <w:r>
        <w:t xml:space="preserve">        if (Math.abs(relAngle) &lt; Math.PI / 3.0) {</w:t>
      </w:r>
    </w:p>
    <w:p w14:paraId="7CEE793F" w14:textId="77777777" w:rsidR="0042091A" w:rsidRDefault="00000000">
      <w:pPr>
        <w:pStyle w:val="Code"/>
      </w:pPr>
      <w:r>
        <w:t xml:space="preserve">            if (rawDist &lt; nearestFwdDist) {</w:t>
      </w:r>
    </w:p>
    <w:p w14:paraId="63AE6B2F" w14:textId="77777777" w:rsidR="0042091A" w:rsidRDefault="00000000">
      <w:pPr>
        <w:pStyle w:val="Code"/>
      </w:pPr>
      <w:r>
        <w:t xml:space="preserve">                nearestFwdDist = rawDist;</w:t>
      </w:r>
    </w:p>
    <w:p w14:paraId="3552C94F" w14:textId="77777777" w:rsidR="0042091A" w:rsidRDefault="00000000">
      <w:pPr>
        <w:pStyle w:val="Code"/>
      </w:pPr>
      <w:r>
        <w:t xml:space="preserve">                nearestFwdAngle = pedAngle;</w:t>
      </w:r>
    </w:p>
    <w:p w14:paraId="4401B05E" w14:textId="77777777" w:rsidR="0042091A" w:rsidRDefault="00000000">
      <w:pPr>
        <w:pStyle w:val="Code"/>
      </w:pPr>
      <w:r>
        <w:t xml:space="preserve">            }</w:t>
      </w:r>
    </w:p>
    <w:p w14:paraId="0FD7E9BB" w14:textId="77777777" w:rsidR="0042091A" w:rsidRDefault="00000000">
      <w:pPr>
        <w:pStyle w:val="Code"/>
      </w:pPr>
      <w:r>
        <w:t xml:space="preserve">        }</w:t>
      </w:r>
    </w:p>
    <w:p w14:paraId="692E6DC4" w14:textId="77777777" w:rsidR="0042091A" w:rsidRDefault="00000000">
      <w:pPr>
        <w:pStyle w:val="Code"/>
      </w:pPr>
      <w:r>
        <w:t xml:space="preserve">    }</w:t>
      </w:r>
    </w:p>
    <w:p w14:paraId="3535F94E" w14:textId="77777777" w:rsidR="0042091A" w:rsidRDefault="00000000">
      <w:pPr>
        <w:pStyle w:val="Code"/>
      </w:pPr>
      <w:r>
        <w:t>}</w:t>
      </w:r>
    </w:p>
    <w:p w14:paraId="72A9FDE6" w14:textId="77777777" w:rsidR="0042091A" w:rsidRDefault="00000000">
      <w:pPr>
        <w:pStyle w:val="Code"/>
      </w:pPr>
      <w:r>
        <w:t>// Store mode-appropriate distance for statechart</w:t>
      </w:r>
    </w:p>
    <w:p w14:paraId="7E7E5537" w14:textId="77777777" w:rsidR="0042091A" w:rsidRDefault="00000000">
      <w:pPr>
        <w:pStyle w:val="Code"/>
      </w:pPr>
      <w:r>
        <w:t>this.nearestPedDist = (behaviorMode == 0) ? nearestAnyDist : nearestFwdDist;</w:t>
      </w:r>
    </w:p>
    <w:p w14:paraId="4F981824" w14:textId="77777777" w:rsidR="0042091A" w:rsidRDefault="00000000">
      <w:pPr>
        <w:pStyle w:val="Kop3"/>
      </w:pPr>
      <w:r>
        <w:t>Section B — Mode-Dependent Speed Decision:</w:t>
      </w:r>
    </w:p>
    <w:p w14:paraId="18E2EBFB" w14:textId="77777777" w:rsidR="0042091A" w:rsidRDefault="00000000">
      <w:pPr>
        <w:pStyle w:val="Code"/>
      </w:pPr>
      <w:r>
        <w:t>double currentSpeed = cruiseSpeed;</w:t>
      </w:r>
    </w:p>
    <w:p w14:paraId="5483B9EC" w14:textId="77777777" w:rsidR="0042091A" w:rsidRDefault="00000000">
      <w:pPr>
        <w:pStyle w:val="Code"/>
      </w:pPr>
      <w:r>
        <w:t>boolean shouldMove = true;</w:t>
      </w:r>
    </w:p>
    <w:p w14:paraId="5C808659" w14:textId="77777777" w:rsidR="0042091A" w:rsidRDefault="00000000">
      <w:pPr>
        <w:pStyle w:val="Code"/>
      </w:pPr>
      <w:r>
        <w:t>double stopDist = 20.0;</w:t>
      </w:r>
    </w:p>
    <w:p w14:paraId="49AEE896" w14:textId="77777777" w:rsidR="0042091A" w:rsidRDefault="00000000">
      <w:pPr>
        <w:pStyle w:val="Code"/>
      </w:pPr>
      <w:r>
        <w:t>double slowDist = 35.0;</w:t>
      </w:r>
    </w:p>
    <w:p w14:paraId="561D9DAE" w14:textId="77777777" w:rsidR="0042091A" w:rsidRDefault="0042091A">
      <w:pPr>
        <w:pStyle w:val="Code"/>
      </w:pPr>
    </w:p>
    <w:p w14:paraId="4936F839" w14:textId="77777777" w:rsidR="0042091A" w:rsidRDefault="00000000">
      <w:pPr>
        <w:pStyle w:val="Code"/>
      </w:pPr>
      <w:r>
        <w:t>// Near delivery target: shrink thresholds so robot can finish</w:t>
      </w:r>
    </w:p>
    <w:p w14:paraId="5CDD7EA5" w14:textId="77777777" w:rsidR="0042091A" w:rsidRDefault="00000000">
      <w:pPr>
        <w:pStyle w:val="Code"/>
      </w:pPr>
      <w:r>
        <w:t>double distToTarget = distanceTo(targetX, targetY);</w:t>
      </w:r>
    </w:p>
    <w:p w14:paraId="385054E9" w14:textId="77777777" w:rsidR="0042091A" w:rsidRDefault="00000000">
      <w:pPr>
        <w:pStyle w:val="Code"/>
      </w:pPr>
      <w:r>
        <w:t>if (distToTarget &lt; 30) {</w:t>
      </w:r>
    </w:p>
    <w:p w14:paraId="7CD647BB" w14:textId="77777777" w:rsidR="0042091A" w:rsidRDefault="00000000">
      <w:pPr>
        <w:pStyle w:val="Code"/>
      </w:pPr>
      <w:r>
        <w:t xml:space="preserve">    double factor = Math.max(0.2, distToTarget / 30.0);</w:t>
      </w:r>
    </w:p>
    <w:p w14:paraId="438AD003" w14:textId="77777777" w:rsidR="0042091A" w:rsidRDefault="00000000">
      <w:pPr>
        <w:pStyle w:val="Code"/>
      </w:pPr>
      <w:r>
        <w:t xml:space="preserve">    stopDist *= factor;</w:t>
      </w:r>
    </w:p>
    <w:p w14:paraId="3F5ADF54" w14:textId="77777777" w:rsidR="0042091A" w:rsidRDefault="00000000">
      <w:pPr>
        <w:pStyle w:val="Code"/>
      </w:pPr>
      <w:r>
        <w:t xml:space="preserve">    slowDist *= factor;</w:t>
      </w:r>
    </w:p>
    <w:p w14:paraId="1C3663FF" w14:textId="77777777" w:rsidR="0042091A" w:rsidRDefault="00000000">
      <w:pPr>
        <w:pStyle w:val="Code"/>
      </w:pPr>
      <w:r>
        <w:t>}</w:t>
      </w:r>
    </w:p>
    <w:p w14:paraId="6DA6F63D" w14:textId="77777777" w:rsidR="0042091A" w:rsidRDefault="0042091A">
      <w:pPr>
        <w:pStyle w:val="Code"/>
      </w:pPr>
    </w:p>
    <w:p w14:paraId="394182BD" w14:textId="77777777" w:rsidR="0042091A" w:rsidRDefault="00000000">
      <w:pPr>
        <w:pStyle w:val="Code"/>
      </w:pPr>
      <w:r>
        <w:t>if (behaviorMode == 0) {</w:t>
      </w:r>
    </w:p>
    <w:p w14:paraId="21415AD0" w14:textId="77777777" w:rsidR="0042091A" w:rsidRDefault="00000000">
      <w:pPr>
        <w:pStyle w:val="Code"/>
      </w:pPr>
      <w:r>
        <w:t xml:space="preserve">    // REACTIVE: omnidirectional — stops for ANY nearby pedestrian</w:t>
      </w:r>
    </w:p>
    <w:p w14:paraId="6345A258" w14:textId="77777777" w:rsidR="0042091A" w:rsidRDefault="00000000">
      <w:pPr>
        <w:pStyle w:val="Code"/>
      </w:pPr>
      <w:r>
        <w:t xml:space="preserve">    if (nearestAnyDist &lt; stopDist) {</w:t>
      </w:r>
    </w:p>
    <w:p w14:paraId="0172006F" w14:textId="77777777" w:rsidR="0042091A" w:rsidRDefault="00000000">
      <w:pPr>
        <w:pStyle w:val="Code"/>
      </w:pPr>
      <w:r>
        <w:lastRenderedPageBreak/>
        <w:t xml:space="preserve">        currentSpeed = 0;  shouldMove = false;</w:t>
      </w:r>
    </w:p>
    <w:p w14:paraId="0D875C79" w14:textId="77777777" w:rsidR="0042091A" w:rsidRDefault="00000000">
      <w:pPr>
        <w:pStyle w:val="Code"/>
      </w:pPr>
      <w:r>
        <w:t xml:space="preserve">    } else if (nearestAnyDist &lt; slowDist) {</w:t>
      </w:r>
    </w:p>
    <w:p w14:paraId="1CF33FA3" w14:textId="77777777" w:rsidR="0042091A" w:rsidRDefault="00000000">
      <w:pPr>
        <w:pStyle w:val="Code"/>
      </w:pPr>
      <w:r>
        <w:t xml:space="preserve">        double ratio = (nearestAnyDist-stopDist) / (slowDist-stopDist);</w:t>
      </w:r>
    </w:p>
    <w:p w14:paraId="3ADD1F9A" w14:textId="77777777" w:rsidR="0042091A" w:rsidRDefault="00000000">
      <w:pPr>
        <w:pStyle w:val="Code"/>
      </w:pPr>
      <w:r>
        <w:t xml:space="preserve">        currentSpeed = crawlSpeed + (cruiseSpeed-crawlSpeed) * ratio;</w:t>
      </w:r>
    </w:p>
    <w:p w14:paraId="50122ECC" w14:textId="77777777" w:rsidR="0042091A" w:rsidRDefault="00000000">
      <w:pPr>
        <w:pStyle w:val="Code"/>
      </w:pPr>
      <w:r>
        <w:t xml:space="preserve">    }</w:t>
      </w:r>
    </w:p>
    <w:p w14:paraId="649A3427" w14:textId="77777777" w:rsidR="0042091A" w:rsidRDefault="00000000">
      <w:pPr>
        <w:pStyle w:val="Code"/>
      </w:pPr>
      <w:r>
        <w:t>} else {</w:t>
      </w:r>
    </w:p>
    <w:p w14:paraId="0ACFB987" w14:textId="77777777" w:rsidR="0042091A" w:rsidRDefault="00000000">
      <w:pPr>
        <w:pStyle w:val="Code"/>
      </w:pPr>
      <w:r>
        <w:t xml:space="preserve">    // ASSERTIVE: forward cone — only responds to pedestrians ahead</w:t>
      </w:r>
    </w:p>
    <w:p w14:paraId="5E0D1F19" w14:textId="77777777" w:rsidR="0042091A" w:rsidRDefault="00000000">
      <w:pPr>
        <w:pStyle w:val="Code"/>
      </w:pPr>
      <w:r>
        <w:t xml:space="preserve">    if (nearestFwdDist &lt; stopDist) {</w:t>
      </w:r>
    </w:p>
    <w:p w14:paraId="386EDE9F" w14:textId="77777777" w:rsidR="0042091A" w:rsidRDefault="00000000">
      <w:pPr>
        <w:pStyle w:val="Code"/>
      </w:pPr>
      <w:r>
        <w:t xml:space="preserve">        currentSpeed = crawlSpeed;  // never fully stops</w:t>
      </w:r>
    </w:p>
    <w:p w14:paraId="105F39C1" w14:textId="77777777" w:rsidR="0042091A" w:rsidRDefault="00000000">
      <w:pPr>
        <w:pStyle w:val="Code"/>
      </w:pPr>
      <w:r>
        <w:t xml:space="preserve">    } else if (nearestFwdDist &lt; slowDist) {</w:t>
      </w:r>
    </w:p>
    <w:p w14:paraId="3037593C" w14:textId="77777777" w:rsidR="0042091A" w:rsidRDefault="00000000">
      <w:pPr>
        <w:pStyle w:val="Code"/>
      </w:pPr>
      <w:r>
        <w:t xml:space="preserve">        double ratio = (nearestFwdDist-stopDist) / (slowDist-stopDist);</w:t>
      </w:r>
    </w:p>
    <w:p w14:paraId="56672E82" w14:textId="77777777" w:rsidR="0042091A" w:rsidRDefault="00000000">
      <w:pPr>
        <w:pStyle w:val="Code"/>
      </w:pPr>
      <w:r>
        <w:t xml:space="preserve">        currentSpeed = crawlSpeed + (cruiseSpeed-crawlSpeed) * ratio;</w:t>
      </w:r>
    </w:p>
    <w:p w14:paraId="4F7017A7" w14:textId="77777777" w:rsidR="0042091A" w:rsidRDefault="00000000">
      <w:pPr>
        <w:pStyle w:val="Code"/>
      </w:pPr>
      <w:r>
        <w:t xml:space="preserve">    }</w:t>
      </w:r>
    </w:p>
    <w:p w14:paraId="1A484720" w14:textId="77777777" w:rsidR="0042091A" w:rsidRDefault="00000000">
      <w:pPr>
        <w:pStyle w:val="Code"/>
      </w:pPr>
      <w:r>
        <w:t>}</w:t>
      </w:r>
    </w:p>
    <w:p w14:paraId="61DD47DA" w14:textId="77777777" w:rsidR="0042091A" w:rsidRDefault="00000000">
      <w:pPr>
        <w:pStyle w:val="Kop3"/>
      </w:pPr>
      <w:r>
        <w:t>Section D — Movement + Omnidirectional Clamp:</w:t>
      </w:r>
    </w:p>
    <w:p w14:paraId="011A5D00" w14:textId="77777777" w:rsidR="0042091A" w:rsidRDefault="00000000">
      <w:pPr>
        <w:pStyle w:val="Code"/>
      </w:pPr>
      <w:r>
        <w:t>double candidateX = getX(), candidateY = getY();</w:t>
      </w:r>
    </w:p>
    <w:p w14:paraId="6B6E8491" w14:textId="77777777" w:rsidR="0042091A" w:rsidRDefault="00000000">
      <w:pPr>
        <w:pStyle w:val="Code"/>
      </w:pPr>
      <w:r>
        <w:t>boolean hasCandidateMove = false;</w:t>
      </w:r>
    </w:p>
    <w:p w14:paraId="09E09808" w14:textId="77777777" w:rsidR="0042091A" w:rsidRDefault="0042091A">
      <w:pPr>
        <w:pStyle w:val="Code"/>
      </w:pPr>
    </w:p>
    <w:p w14:paraId="08351266" w14:textId="77777777" w:rsidR="0042091A" w:rsidRDefault="00000000">
      <w:pPr>
        <w:pStyle w:val="Code"/>
      </w:pPr>
      <w:r>
        <w:t>if (shouldMove) {</w:t>
      </w:r>
    </w:p>
    <w:p w14:paraId="770F7BF6" w14:textId="77777777" w:rsidR="0042091A" w:rsidRDefault="00000000">
      <w:pPr>
        <w:pStyle w:val="Code"/>
      </w:pPr>
      <w:r>
        <w:t xml:space="preserve">    // Desired heading, wall avoidance, pedestrian dodge ...</w:t>
      </w:r>
    </w:p>
    <w:p w14:paraId="28139351" w14:textId="77777777" w:rsidR="0042091A" w:rsidRDefault="00000000">
      <w:pPr>
        <w:pStyle w:val="Code"/>
      </w:pPr>
      <w:r>
        <w:t xml:space="preserve">    // Step forward at currentSpeed</w:t>
      </w:r>
    </w:p>
    <w:p w14:paraId="12074326" w14:textId="77777777" w:rsidR="0042091A" w:rsidRDefault="00000000">
      <w:pPr>
        <w:pStyle w:val="Code"/>
      </w:pPr>
      <w:r>
        <w:t xml:space="preserve">    candidateX = nx;  candidateY = ny;</w:t>
      </w:r>
    </w:p>
    <w:p w14:paraId="3BA7CF8A" w14:textId="77777777" w:rsidR="0042091A" w:rsidRDefault="00000000">
      <w:pPr>
        <w:pStyle w:val="Code"/>
      </w:pPr>
      <w:r>
        <w:t xml:space="preserve">    hasCandidateMove = true;</w:t>
      </w:r>
    </w:p>
    <w:p w14:paraId="2FD1A698" w14:textId="77777777" w:rsidR="0042091A" w:rsidRDefault="00000000">
      <w:pPr>
        <w:pStyle w:val="Code"/>
      </w:pPr>
      <w:r>
        <w:t>}</w:t>
      </w:r>
    </w:p>
    <w:p w14:paraId="18F0D74F" w14:textId="77777777" w:rsidR="0042091A" w:rsidRDefault="0042091A">
      <w:pPr>
        <w:pStyle w:val="Code"/>
      </w:pPr>
    </w:p>
    <w:p w14:paraId="6A80AD1D" w14:textId="77777777" w:rsidR="0042091A" w:rsidRDefault="00000000">
      <w:pPr>
        <w:pStyle w:val="Code"/>
      </w:pPr>
      <w:r>
        <w:t>// MOVEMENT CLAMP (omnidirectional, outside shouldMove block)</w:t>
      </w:r>
    </w:p>
    <w:p w14:paraId="657E334F" w14:textId="77777777" w:rsidR="0042091A" w:rsidRDefault="00000000">
      <w:pPr>
        <w:pStyle w:val="Code"/>
      </w:pPr>
      <w:r>
        <w:t>if (hasCandidateMove) {</w:t>
      </w:r>
    </w:p>
    <w:p w14:paraId="35834E9E" w14:textId="77777777" w:rsidR="0042091A" w:rsidRDefault="00000000">
      <w:pPr>
        <w:pStyle w:val="Code"/>
      </w:pPr>
      <w:r>
        <w:t xml:space="preserve">    double dGoal = distanceTo(targetX, targetY);</w:t>
      </w:r>
    </w:p>
    <w:p w14:paraId="096BD2FA" w14:textId="77777777" w:rsidR="0042091A" w:rsidRDefault="00000000">
      <w:pPr>
        <w:pStyle w:val="Code"/>
      </w:pPr>
      <w:r>
        <w:t xml:space="preserve">    double clampR = (dGoal &lt; 20) ? 8.0 : 16.0;</w:t>
      </w:r>
    </w:p>
    <w:p w14:paraId="0889708E" w14:textId="77777777" w:rsidR="0042091A" w:rsidRDefault="00000000">
      <w:pPr>
        <w:pStyle w:val="Code"/>
      </w:pPr>
      <w:r>
        <w:t xml:space="preserve">    boolean blocked = false;</w:t>
      </w:r>
    </w:p>
    <w:p w14:paraId="1BAF9FC0" w14:textId="77777777" w:rsidR="0042091A" w:rsidRDefault="00000000">
      <w:pPr>
        <w:pStyle w:val="Code"/>
      </w:pPr>
      <w:r>
        <w:t xml:space="preserve">    for (PedestrianAgent ped : main.pedestrians) {</w:t>
      </w:r>
    </w:p>
    <w:p w14:paraId="3B904A03" w14:textId="77777777" w:rsidR="0042091A" w:rsidRDefault="00000000">
      <w:pPr>
        <w:pStyle w:val="Code"/>
      </w:pPr>
      <w:r>
        <w:t xml:space="preserve">        double pdx = candidateX-ped.getX(), pdy = candidateY-ped.getY();</w:t>
      </w:r>
    </w:p>
    <w:p w14:paraId="297436F3" w14:textId="77777777" w:rsidR="0042091A" w:rsidRDefault="00000000">
      <w:pPr>
        <w:pStyle w:val="Code"/>
      </w:pPr>
      <w:r>
        <w:t xml:space="preserve">        if (Math.sqrt(pdx*pdx + pdy*pdy) &lt; clampR) { blocked = true; break; }</w:t>
      </w:r>
    </w:p>
    <w:p w14:paraId="6A6CC44B" w14:textId="77777777" w:rsidR="0042091A" w:rsidRDefault="00000000">
      <w:pPr>
        <w:pStyle w:val="Code"/>
      </w:pPr>
      <w:r>
        <w:t xml:space="preserve">    }</w:t>
      </w:r>
    </w:p>
    <w:p w14:paraId="69B35E0A" w14:textId="77777777" w:rsidR="0042091A" w:rsidRDefault="00000000">
      <w:pPr>
        <w:pStyle w:val="Code"/>
      </w:pPr>
      <w:r>
        <w:t xml:space="preserve">    if (!blocked) setXY(candidateX, candidateY);</w:t>
      </w:r>
    </w:p>
    <w:p w14:paraId="212B9BF2" w14:textId="77777777" w:rsidR="0042091A" w:rsidRDefault="00000000">
      <w:pPr>
        <w:pStyle w:val="Code"/>
      </w:pPr>
      <w:r>
        <w:t>}</w:t>
      </w:r>
    </w:p>
    <w:p w14:paraId="210A657D" w14:textId="77777777" w:rsidR="0042091A" w:rsidRDefault="0042091A">
      <w:pPr>
        <w:pStyle w:val="Code"/>
      </w:pPr>
    </w:p>
    <w:p w14:paraId="26E42655" w14:textId="77777777" w:rsidR="0042091A" w:rsidRDefault="00000000">
      <w:pPr>
        <w:pStyle w:val="Code"/>
      </w:pPr>
      <w:r>
        <w:t>// ARRIVAL CHECK — X position threshold</w:t>
      </w:r>
    </w:p>
    <w:p w14:paraId="199F4E04" w14:textId="77777777" w:rsidR="0042091A" w:rsidRDefault="00000000">
      <w:pPr>
        <w:pStyle w:val="Code"/>
      </w:pPr>
      <w:r>
        <w:t>if (getX() &gt;= targetX - 10) {</w:t>
      </w:r>
    </w:p>
    <w:p w14:paraId="0F80BFB4" w14:textId="77777777" w:rsidR="0042091A" w:rsidRDefault="00000000">
      <w:pPr>
        <w:pStyle w:val="Code"/>
      </w:pPr>
      <w:r>
        <w:t xml:space="preserve">    main.deliveryTimeData.add(time() - startTime);</w:t>
      </w:r>
    </w:p>
    <w:p w14:paraId="59472478" w14:textId="77777777" w:rsidR="0042091A" w:rsidRDefault="00000000">
      <w:pPr>
        <w:pStyle w:val="Code"/>
      </w:pPr>
      <w:r>
        <w:t xml:space="preserve">    main.freezeCountData.add(freezeCount);</w:t>
      </w:r>
    </w:p>
    <w:p w14:paraId="194F05C2" w14:textId="77777777" w:rsidR="0042091A" w:rsidRDefault="00000000">
      <w:pPr>
        <w:pStyle w:val="Code"/>
      </w:pPr>
      <w:r>
        <w:t xml:space="preserve">    finishSimulation();</w:t>
      </w:r>
    </w:p>
    <w:p w14:paraId="079CA81D" w14:textId="77777777" w:rsidR="0042091A" w:rsidRDefault="00000000">
      <w:pPr>
        <w:pStyle w:val="Code"/>
      </w:pPr>
      <w:r>
        <w:t>}</w:t>
      </w:r>
    </w:p>
    <w:p w14:paraId="1FEA22B3" w14:textId="77777777" w:rsidR="0042091A" w:rsidRDefault="00000000">
      <w:r>
        <w:br w:type="page"/>
      </w:r>
    </w:p>
    <w:p w14:paraId="7441EF69" w14:textId="77777777" w:rsidR="0042091A" w:rsidRDefault="00000000">
      <w:pPr>
        <w:pStyle w:val="Kop1"/>
      </w:pPr>
      <w:r>
        <w:lastRenderedPageBreak/>
        <w:t>4. Running Experiments</w:t>
      </w:r>
    </w:p>
    <w:p w14:paraId="208A8CCD" w14:textId="77777777" w:rsidR="0042091A" w:rsidRDefault="00000000">
      <w:pPr>
        <w:pStyle w:val="Kop2"/>
      </w:pPr>
      <w:r>
        <w:t>4.1 Single Run</w:t>
      </w:r>
    </w:p>
    <w:p w14:paraId="7E485F79" w14:textId="77777777" w:rsidR="0042091A" w:rsidRDefault="00000000">
      <w:r>
        <w:t>Run the Simulation experiment. The robot starts at x=50 and navigates to x=390. Pedestrians spawn from all four edges. In reactive mode (behaviorMode=0), the robot visibly stops when any pedestrian is within 20 units. In assertive mode (behaviorMode=1), the robot slows but keeps crawling, and pedestrians curve away. The simulation ends when the robot reaches x ≥ 380.</w:t>
      </w:r>
    </w:p>
    <w:p w14:paraId="39839E57" w14:textId="77777777" w:rsidR="0042091A" w:rsidRDefault="00000000">
      <w:pPr>
        <w:pStyle w:val="Kop2"/>
      </w:pPr>
      <w:r>
        <w:t>4.2 Expected Behaviour Comparison</w:t>
      </w:r>
    </w:p>
    <w:tbl>
      <w:tblPr>
        <w:tblStyle w:val="Lichtraster-accent1"/>
        <w:tblW w:w="0" w:type="auto"/>
        <w:tblLook w:val="04A0" w:firstRow="1" w:lastRow="0" w:firstColumn="1" w:lastColumn="0" w:noHBand="0" w:noVBand="1"/>
      </w:tblPr>
      <w:tblGrid>
        <w:gridCol w:w="2137"/>
        <w:gridCol w:w="3381"/>
        <w:gridCol w:w="3338"/>
      </w:tblGrid>
      <w:tr w:rsidR="0042091A" w14:paraId="42B51598"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95E5357" w14:textId="77777777" w:rsidR="0042091A" w:rsidRDefault="00000000">
            <w:r>
              <w:rPr>
                <w:sz w:val="20"/>
              </w:rPr>
              <w:t>Aspect</w:t>
            </w:r>
          </w:p>
        </w:tc>
        <w:tc>
          <w:tcPr>
            <w:tcW w:w="3685" w:type="dxa"/>
          </w:tcPr>
          <w:p w14:paraId="02AFDB05"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Reactive (mode 0)</w:t>
            </w:r>
          </w:p>
        </w:tc>
        <w:tc>
          <w:tcPr>
            <w:tcW w:w="3685" w:type="dxa"/>
          </w:tcPr>
          <w:p w14:paraId="2F71FAF3"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Assertive (mode 1)</w:t>
            </w:r>
          </w:p>
        </w:tc>
      </w:tr>
      <w:tr w:rsidR="0042091A" w14:paraId="5AEFB9DB"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80A467B" w14:textId="77777777" w:rsidR="0042091A" w:rsidRDefault="00000000">
            <w:r>
              <w:rPr>
                <w:sz w:val="20"/>
              </w:rPr>
              <w:t>Detection</w:t>
            </w:r>
          </w:p>
        </w:tc>
        <w:tc>
          <w:tcPr>
            <w:tcW w:w="3685" w:type="dxa"/>
          </w:tcPr>
          <w:p w14:paraId="7D3EA37D"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Omnidirectional (360°)</w:t>
            </w:r>
          </w:p>
        </w:tc>
        <w:tc>
          <w:tcPr>
            <w:tcW w:w="3685" w:type="dxa"/>
          </w:tcPr>
          <w:p w14:paraId="6712E533"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Forward cone (±60°)</w:t>
            </w:r>
          </w:p>
        </w:tc>
      </w:tr>
      <w:tr w:rsidR="0042091A" w14:paraId="58471419"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9B9E8B7" w14:textId="77777777" w:rsidR="0042091A" w:rsidRDefault="00000000">
            <w:r>
              <w:rPr>
                <w:sz w:val="20"/>
              </w:rPr>
              <w:t>Stops for pedestrians</w:t>
            </w:r>
          </w:p>
        </w:tc>
        <w:tc>
          <w:tcPr>
            <w:tcW w:w="3685" w:type="dxa"/>
          </w:tcPr>
          <w:p w14:paraId="2C218C5F"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Yes — full stop</w:t>
            </w:r>
          </w:p>
        </w:tc>
        <w:tc>
          <w:tcPr>
            <w:tcW w:w="3685" w:type="dxa"/>
          </w:tcPr>
          <w:p w14:paraId="1E12F4D3"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No — crawls at minimum</w:t>
            </w:r>
          </w:p>
        </w:tc>
      </w:tr>
      <w:tr w:rsidR="0042091A" w14:paraId="073B0A3E"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9DAEDEE" w14:textId="77777777" w:rsidR="0042091A" w:rsidRDefault="00000000">
            <w:r>
              <w:rPr>
                <w:sz w:val="20"/>
              </w:rPr>
              <w:t>Freezing in dense crowds</w:t>
            </w:r>
          </w:p>
        </w:tc>
        <w:tc>
          <w:tcPr>
            <w:tcW w:w="3685" w:type="dxa"/>
          </w:tcPr>
          <w:p w14:paraId="1EE69E0D"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Frequent (Freezing Robot Problem)</w:t>
            </w:r>
          </w:p>
        </w:tc>
        <w:tc>
          <w:tcPr>
            <w:tcW w:w="3685" w:type="dxa"/>
          </w:tcPr>
          <w:p w14:paraId="104A235B"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Rare (joint collision avoidance)</w:t>
            </w:r>
          </w:p>
        </w:tc>
      </w:tr>
      <w:tr w:rsidR="0042091A" w14:paraId="73FA5641"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F049821" w14:textId="77777777" w:rsidR="0042091A" w:rsidRDefault="00000000">
            <w:r>
              <w:rPr>
                <w:sz w:val="20"/>
              </w:rPr>
              <w:t>Delivery time (dense)</w:t>
            </w:r>
          </w:p>
        </w:tc>
        <w:tc>
          <w:tcPr>
            <w:tcW w:w="3685" w:type="dxa"/>
          </w:tcPr>
          <w:p w14:paraId="6E4D1F40"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Long (many freezes)</w:t>
            </w:r>
          </w:p>
        </w:tc>
        <w:tc>
          <w:tcPr>
            <w:tcW w:w="3685" w:type="dxa"/>
          </w:tcPr>
          <w:p w14:paraId="1FB4BE6E"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Short (never fully stops)</w:t>
            </w:r>
          </w:p>
        </w:tc>
      </w:tr>
      <w:tr w:rsidR="0042091A" w14:paraId="384A7AC2"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CBE2B6" w14:textId="77777777" w:rsidR="0042091A" w:rsidRDefault="00000000">
            <w:r>
              <w:rPr>
                <w:sz w:val="20"/>
              </w:rPr>
              <w:t>freezeCount</w:t>
            </w:r>
          </w:p>
        </w:tc>
        <w:tc>
          <w:tcPr>
            <w:tcW w:w="3685" w:type="dxa"/>
          </w:tcPr>
          <w:p w14:paraId="59C55DEC"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3685" w:type="dxa"/>
          </w:tcPr>
          <w:p w14:paraId="03B0FF9A"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42091A" w14:paraId="4E5E0B4F"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C5426B7" w14:textId="77777777" w:rsidR="0042091A" w:rsidRDefault="00000000">
            <w:r>
              <w:rPr>
                <w:sz w:val="20"/>
              </w:rPr>
              <w:t>Pedestrian deviation</w:t>
            </w:r>
          </w:p>
        </w:tc>
        <w:tc>
          <w:tcPr>
            <w:tcW w:w="3685" w:type="dxa"/>
          </w:tcPr>
          <w:p w14:paraId="635E03D5"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Low (robot yields)</w:t>
            </w:r>
          </w:p>
        </w:tc>
        <w:tc>
          <w:tcPr>
            <w:tcW w:w="3685" w:type="dxa"/>
          </w:tcPr>
          <w:p w14:paraId="28C5FBEA"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Higher (pedestrians must dodge)</w:t>
            </w:r>
          </w:p>
        </w:tc>
      </w:tr>
    </w:tbl>
    <w:p w14:paraId="08E4C499" w14:textId="77777777" w:rsidR="0042091A" w:rsidRDefault="00000000">
      <w:pPr>
        <w:pStyle w:val="Kop2"/>
      </w:pPr>
      <w:r>
        <w:t>4.3 Parameter Variation (Monte Carlo)</w:t>
      </w:r>
    </w:p>
    <w:tbl>
      <w:tblPr>
        <w:tblStyle w:val="Lichtraster-accent1"/>
        <w:tblW w:w="0" w:type="auto"/>
        <w:tblLook w:val="04A0" w:firstRow="1" w:lastRow="0" w:firstColumn="1" w:lastColumn="0" w:noHBand="0" w:noVBand="1"/>
      </w:tblPr>
      <w:tblGrid>
        <w:gridCol w:w="2835"/>
        <w:gridCol w:w="2835"/>
        <w:gridCol w:w="2835"/>
      </w:tblGrid>
      <w:tr w:rsidR="0042091A" w14:paraId="52748B0D" w14:textId="77777777" w:rsidTr="00420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B56CE77" w14:textId="77777777" w:rsidR="0042091A" w:rsidRDefault="00000000">
            <w:r>
              <w:rPr>
                <w:sz w:val="20"/>
              </w:rPr>
              <w:t>Parameter</w:t>
            </w:r>
          </w:p>
        </w:tc>
        <w:tc>
          <w:tcPr>
            <w:tcW w:w="2835" w:type="dxa"/>
          </w:tcPr>
          <w:p w14:paraId="5C3B7D80"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Range</w:t>
            </w:r>
          </w:p>
        </w:tc>
        <w:tc>
          <w:tcPr>
            <w:tcW w:w="2835" w:type="dxa"/>
          </w:tcPr>
          <w:p w14:paraId="714A8245" w14:textId="77777777" w:rsidR="0042091A" w:rsidRDefault="00000000">
            <w:pPr>
              <w:cnfStyle w:val="100000000000" w:firstRow="1" w:lastRow="0" w:firstColumn="0" w:lastColumn="0" w:oddVBand="0" w:evenVBand="0" w:oddHBand="0" w:evenHBand="0" w:firstRowFirstColumn="0" w:firstRowLastColumn="0" w:lastRowFirstColumn="0" w:lastRowLastColumn="0"/>
            </w:pPr>
            <w:r>
              <w:rPr>
                <w:sz w:val="20"/>
              </w:rPr>
              <w:t>Step</w:t>
            </w:r>
          </w:p>
        </w:tc>
      </w:tr>
      <w:tr w:rsidR="0042091A" w14:paraId="74EBD766"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C074079" w14:textId="77777777" w:rsidR="0042091A" w:rsidRDefault="00000000">
            <w:r>
              <w:rPr>
                <w:sz w:val="20"/>
              </w:rPr>
              <w:t>behaviorMode</w:t>
            </w:r>
          </w:p>
        </w:tc>
        <w:tc>
          <w:tcPr>
            <w:tcW w:w="2835" w:type="dxa"/>
          </w:tcPr>
          <w:p w14:paraId="1D413821"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0 to 1</w:t>
            </w:r>
          </w:p>
        </w:tc>
        <w:tc>
          <w:tcPr>
            <w:tcW w:w="2835" w:type="dxa"/>
          </w:tcPr>
          <w:p w14:paraId="6A12F91E"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42091A" w14:paraId="081141A5" w14:textId="77777777" w:rsidTr="004209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6B36CA7" w14:textId="77777777" w:rsidR="0042091A" w:rsidRDefault="00000000">
            <w:r>
              <w:rPr>
                <w:sz w:val="20"/>
              </w:rPr>
              <w:t>numPedestrians</w:t>
            </w:r>
          </w:p>
        </w:tc>
        <w:tc>
          <w:tcPr>
            <w:tcW w:w="2835" w:type="dxa"/>
          </w:tcPr>
          <w:p w14:paraId="7C5BFB3C"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5, 15, 25</w:t>
            </w:r>
          </w:p>
        </w:tc>
        <w:tc>
          <w:tcPr>
            <w:tcW w:w="2835" w:type="dxa"/>
          </w:tcPr>
          <w:p w14:paraId="6FC23251" w14:textId="77777777" w:rsidR="0042091A" w:rsidRDefault="00000000">
            <w:pPr>
              <w:cnfStyle w:val="000000010000" w:firstRow="0" w:lastRow="0" w:firstColumn="0" w:lastColumn="0" w:oddVBand="0" w:evenVBand="0" w:oddHBand="0" w:evenHBand="1" w:firstRowFirstColumn="0" w:firstRowLastColumn="0" w:lastRowFirstColumn="0" w:lastRowLastColumn="0"/>
            </w:pPr>
            <w:r>
              <w:rPr>
                <w:sz w:val="20"/>
              </w:rPr>
              <w:t>discrete list</w:t>
            </w:r>
          </w:p>
        </w:tc>
      </w:tr>
      <w:tr w:rsidR="0042091A" w14:paraId="28162B4E" w14:textId="77777777" w:rsidTr="0042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90FFFEE" w14:textId="77777777" w:rsidR="0042091A" w:rsidRDefault="00000000">
            <w:r>
              <w:rPr>
                <w:sz w:val="20"/>
              </w:rPr>
              <w:t>Runs per config</w:t>
            </w:r>
          </w:p>
        </w:tc>
        <w:tc>
          <w:tcPr>
            <w:tcW w:w="2835" w:type="dxa"/>
          </w:tcPr>
          <w:p w14:paraId="15DA0EA7"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2835" w:type="dxa"/>
          </w:tcPr>
          <w:p w14:paraId="6970D131" w14:textId="77777777" w:rsidR="0042091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bl>
    <w:p w14:paraId="75881564" w14:textId="77777777" w:rsidR="0042091A" w:rsidRDefault="00000000">
      <w:pPr>
        <w:pStyle w:val="Kop2"/>
      </w:pPr>
      <w:r>
        <w:t>4.4 Key Metrics</w:t>
      </w:r>
    </w:p>
    <w:p w14:paraId="00A9972A" w14:textId="77777777" w:rsidR="0042091A" w:rsidRDefault="00000000">
      <w:pPr>
        <w:pStyle w:val="Lijstopsomteken"/>
      </w:pPr>
      <w:r>
        <w:t>deliveryTimeData: Total seconds from start to delivery.</w:t>
      </w:r>
    </w:p>
    <w:p w14:paraId="0518E739" w14:textId="77777777" w:rsidR="0042091A" w:rsidRDefault="00000000">
      <w:pPr>
        <w:pStyle w:val="Lijstopsomteken"/>
      </w:pPr>
      <w:r>
        <w:t>freezeCountData: Number of times the robot entered BLOCKED state.</w:t>
      </w:r>
    </w:p>
    <w:p w14:paraId="276B3BB1" w14:textId="77777777" w:rsidR="0042091A" w:rsidRDefault="00000000">
      <w:pPr>
        <w:pStyle w:val="Lijstopsomteken"/>
      </w:pPr>
      <w:r>
        <w:t>Console output: Each delivery prints "Delivery: Xs, freezes: N".</w:t>
      </w:r>
    </w:p>
    <w:p w14:paraId="57DDCD4C" w14:textId="77777777" w:rsidR="0042091A" w:rsidRDefault="00000000">
      <w:r>
        <w:br w:type="page"/>
      </w:r>
    </w:p>
    <w:p w14:paraId="7319CEE9" w14:textId="77777777" w:rsidR="0042091A" w:rsidRDefault="00000000">
      <w:pPr>
        <w:pStyle w:val="Kop1"/>
      </w:pPr>
      <w:r>
        <w:lastRenderedPageBreak/>
        <w:t>5. References</w:t>
      </w:r>
    </w:p>
    <w:p w14:paraId="4023B130" w14:textId="77777777" w:rsidR="0042091A" w:rsidRDefault="00000000">
      <w:pPr>
        <w:pStyle w:val="Lijstopsomteken"/>
      </w:pPr>
      <w:r>
        <w:t>Macal, C. M. (2016). Everything you need to know about agent-based modelling and simulation. Journal of Simulation, 10(2), 144–156.</w:t>
      </w:r>
    </w:p>
    <w:p w14:paraId="345151AF" w14:textId="77777777" w:rsidR="0042091A" w:rsidRDefault="00000000">
      <w:pPr>
        <w:pStyle w:val="Lijstopsomteken"/>
      </w:pPr>
      <w:r>
        <w:t>Trautman, P., &amp; Krause, A. (2010). Unfreezing the Robot: Navigation in Dense, Interacting Crowds. IEEE/RSJ IROS, 797–803.</w:t>
      </w:r>
    </w:p>
    <w:p w14:paraId="2EB778D9" w14:textId="77777777" w:rsidR="0042091A" w:rsidRDefault="00000000">
      <w:pPr>
        <w:pStyle w:val="Lijstopsomteken"/>
      </w:pPr>
      <w:r>
        <w:t>Kretzschmar, H., Spies, M., Sprunk, C., &amp; Burgard, W. (2016). Socially Compliant Mobile Robot Navigation via Inverse Reinforcement Learning. IJRR, 35(11), 1289–1307.</w:t>
      </w:r>
    </w:p>
    <w:sectPr w:rsidR="004209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565330841">
    <w:abstractNumId w:val="8"/>
  </w:num>
  <w:num w:numId="2" w16cid:durableId="506792422">
    <w:abstractNumId w:val="6"/>
  </w:num>
  <w:num w:numId="3" w16cid:durableId="1875536192">
    <w:abstractNumId w:val="5"/>
  </w:num>
  <w:num w:numId="4" w16cid:durableId="1623996545">
    <w:abstractNumId w:val="4"/>
  </w:num>
  <w:num w:numId="5" w16cid:durableId="882867041">
    <w:abstractNumId w:val="7"/>
  </w:num>
  <w:num w:numId="6" w16cid:durableId="975070023">
    <w:abstractNumId w:val="3"/>
  </w:num>
  <w:num w:numId="7" w16cid:durableId="1434784046">
    <w:abstractNumId w:val="2"/>
  </w:num>
  <w:num w:numId="8" w16cid:durableId="1478185879">
    <w:abstractNumId w:val="1"/>
  </w:num>
  <w:num w:numId="9" w16cid:durableId="10277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D02"/>
    <w:rsid w:val="0015074B"/>
    <w:rsid w:val="0029639D"/>
    <w:rsid w:val="00326F90"/>
    <w:rsid w:val="0042091A"/>
    <w:rsid w:val="00A1325B"/>
    <w:rsid w:val="00AA1D8D"/>
    <w:rsid w:val="00B47730"/>
    <w:rsid w:val="00C912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9D2F8"/>
  <w14:defaultImageDpi w14:val="300"/>
  <w15:docId w15:val="{F7CAA6DC-8601-41BC-B3AA-F1B800B0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20"/>
    </w:pPr>
    <w:rPr>
      <w:rFonts w:ascii="Arial" w:hAnsi="Arial"/>
    </w:rPr>
  </w:style>
  <w:style w:type="paragraph" w:styleId="Kop1">
    <w:name w:val="heading 1"/>
    <w:basedOn w:val="Standaard"/>
    <w:next w:val="Standaard"/>
    <w:link w:val="Kop1Char"/>
    <w:uiPriority w:val="9"/>
    <w:qFormat/>
    <w:rsid w:val="00FC693F"/>
    <w:pPr>
      <w:keepNext/>
      <w:keepLines/>
      <w:spacing w:before="240"/>
      <w:outlineLvl w:val="0"/>
    </w:pPr>
    <w:rPr>
      <w:rFonts w:asciiTheme="majorHAnsi" w:eastAsiaTheme="majorEastAsia" w:hAnsiTheme="majorHAnsi" w:cstheme="majorBidi"/>
      <w:b/>
      <w:bCs/>
      <w:color w:val="1F497D"/>
      <w:sz w:val="36"/>
      <w:szCs w:val="28"/>
    </w:rPr>
  </w:style>
  <w:style w:type="paragraph" w:styleId="Kop2">
    <w:name w:val="heading 2"/>
    <w:basedOn w:val="Standaard"/>
    <w:next w:val="Standaard"/>
    <w:link w:val="Kop2Char"/>
    <w:uiPriority w:val="9"/>
    <w:unhideWhenUsed/>
    <w:qFormat/>
    <w:rsid w:val="00FC693F"/>
    <w:pPr>
      <w:keepNext/>
      <w:keepLines/>
      <w:spacing w:before="240"/>
      <w:outlineLvl w:val="1"/>
    </w:pPr>
    <w:rPr>
      <w:rFonts w:asciiTheme="majorHAnsi" w:eastAsiaTheme="majorEastAsia" w:hAnsiTheme="majorHAnsi" w:cstheme="majorBidi"/>
      <w:b/>
      <w:bCs/>
      <w:color w:val="2E75B6"/>
      <w:sz w:val="28"/>
      <w:szCs w:val="26"/>
    </w:rPr>
  </w:style>
  <w:style w:type="paragraph" w:styleId="Kop3">
    <w:name w:val="heading 3"/>
    <w:basedOn w:val="Standaard"/>
    <w:next w:val="Standaard"/>
    <w:link w:val="Kop3Char"/>
    <w:uiPriority w:val="9"/>
    <w:unhideWhenUsed/>
    <w:qFormat/>
    <w:rsid w:val="00FC693F"/>
    <w:pPr>
      <w:keepNext/>
      <w:keepLines/>
      <w:spacing w:before="240"/>
      <w:outlineLvl w:val="2"/>
    </w:pPr>
    <w:rPr>
      <w:rFonts w:asciiTheme="majorHAnsi" w:eastAsiaTheme="majorEastAsia" w:hAnsiTheme="majorHAnsi" w:cstheme="majorBidi"/>
      <w:b/>
      <w:bCs/>
      <w:color w:val="2E75B6"/>
      <w:sz w:val="24"/>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ind w:left="360"/>
      <w:contextualSpacing/>
    </w:pPr>
  </w:style>
  <w:style w:type="paragraph" w:styleId="Lijstvoortzetting2">
    <w:name w:val="List Continue 2"/>
    <w:basedOn w:val="Standaard"/>
    <w:uiPriority w:val="99"/>
    <w:unhideWhenUsed/>
    <w:rsid w:val="0029639D"/>
    <w:pPr>
      <w:ind w:left="720"/>
      <w:contextualSpacing/>
    </w:pPr>
  </w:style>
  <w:style w:type="paragraph" w:styleId="Lijstvoortzetting3">
    <w:name w:val="List Continue 3"/>
    <w:basedOn w:val="Standaard"/>
    <w:uiPriority w:val="99"/>
    <w:unhideWhenUsed/>
    <w:rsid w:val="0029639D"/>
    <w:pPr>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3183</Words>
  <Characters>17508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Bert-Karen de Munter-Devuyst</cp:lastModifiedBy>
  <cp:revision>2</cp:revision>
  <dcterms:created xsi:type="dcterms:W3CDTF">2013-12-23T23:15:00Z</dcterms:created>
  <dcterms:modified xsi:type="dcterms:W3CDTF">2026-03-15T20:30:00Z</dcterms:modified>
  <cp:category/>
</cp:coreProperties>
</file>